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SANJIVANI UNIVERSITY</w:t>
      </w:r>
    </w:p>
    <w:p>
      <w:pPr>
        <w:jc w:val="center"/>
      </w:pPr>
      <w:r>
        <w:rPr>
          <w:b/>
          <w:color w:val="2F75B5"/>
          <w:sz w:val="26"/>
        </w:rPr>
        <w:t>UNIT-2 AGILE MINI-PROJECT</w:t>
      </w:r>
    </w:p>
    <w:p>
      <w:pPr>
        <w:jc w:val="center"/>
      </w:pPr>
      <w:r>
        <w:rPr>
          <w:b/>
          <w:color w:val="1F4E78"/>
          <w:sz w:val="68"/>
        </w:rPr>
        <w:t>SU-DevOps</w:t>
      </w:r>
    </w:p>
    <w:p>
      <w:pPr>
        <w:jc w:val="center"/>
      </w:pPr>
      <w:r>
        <w:rPr>
          <w:i/>
          <w:sz w:val="28"/>
        </w:rPr>
        <w:t>University DevOps Project &amp; Deployment Management Platform</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vAlign w:val="center"/>
            <w:shd w:fill="1F4E78"/>
          </w:tcPr>
          <w:p>
            <w:r>
              <w:t>Item</w:t>
            </w:r>
          </w:p>
        </w:tc>
        <w:tc>
          <w:tcPr>
            <w:tcW w:type="dxa" w:w="8208"/>
            <w:vAlign w:val="center"/>
            <w:shd w:fill="1F4E78"/>
          </w:tcPr>
          <w:p>
            <w:r>
              <w:t>Details</w:t>
            </w:r>
          </w:p>
        </w:tc>
      </w:tr>
      <w:tr>
        <w:trPr>
          <w:cantSplit/>
        </w:trPr>
        <w:tc>
          <w:tcPr>
            <w:tcW w:type="dxa" w:w="2160"/>
            <w:vAlign w:val="center"/>
          </w:tcPr>
          <w:p>
            <w:r>
              <w:rPr>
                <w:rFonts w:ascii="Aptos" w:hAnsi="Aptos"/>
                <w:b w:val="0"/>
              </w:rPr>
              <w:t>Project Type</w:t>
            </w:r>
          </w:p>
        </w:tc>
        <w:tc>
          <w:tcPr>
            <w:tcW w:type="dxa" w:w="8208"/>
            <w:vAlign w:val="center"/>
          </w:tcPr>
          <w:p>
            <w:r>
              <w:rPr>
                <w:rFonts w:ascii="Aptos" w:hAnsi="Aptos"/>
              </w:rPr>
              <w:t>Agile Software Development / DevOps Management Platform</w:t>
            </w:r>
          </w:p>
        </w:tc>
      </w:tr>
      <w:tr>
        <w:trPr>
          <w:cantSplit/>
        </w:trPr>
        <w:tc>
          <w:tcPr>
            <w:tcW w:type="dxa" w:w="2160"/>
            <w:vAlign w:val="center"/>
          </w:tcPr>
          <w:p>
            <w:r>
              <w:rPr>
                <w:rFonts w:ascii="Aptos" w:hAnsi="Aptos"/>
                <w:b w:val="0"/>
              </w:rPr>
              <w:t>Primary Users</w:t>
            </w:r>
          </w:p>
        </w:tc>
        <w:tc>
          <w:tcPr>
            <w:tcW w:type="dxa" w:w="8208"/>
            <w:vAlign w:val="center"/>
          </w:tcPr>
          <w:p>
            <w:r>
              <w:rPr>
                <w:rFonts w:ascii="Aptos" w:hAnsi="Aptos"/>
              </w:rPr>
              <w:t>Students, Faculty Mentors, Project Teams, Department Administrators</w:t>
            </w:r>
          </w:p>
        </w:tc>
      </w:tr>
      <w:tr>
        <w:trPr>
          <w:cantSplit/>
        </w:trPr>
        <w:tc>
          <w:tcPr>
            <w:tcW w:type="dxa" w:w="2160"/>
            <w:vAlign w:val="center"/>
          </w:tcPr>
          <w:p>
            <w:r>
              <w:rPr>
                <w:rFonts w:ascii="Aptos" w:hAnsi="Aptos"/>
                <w:b/>
              </w:rPr>
              <w:t>Student Name</w:t>
            </w:r>
          </w:p>
        </w:tc>
        <w:tc>
          <w:tcPr>
            <w:tcW w:type="dxa" w:w="8208"/>
            <w:vAlign w:val="center"/>
          </w:tcPr>
          <w:p>
            <w:r>
              <w:rPr>
                <w:rFonts w:ascii="Aptos" w:hAnsi="Aptos"/>
              </w:rPr>
              <w:t>Shriraj Kamble</w:t>
            </w:r>
          </w:p>
        </w:tc>
      </w:tr>
      <w:tr>
        <w:trPr>
          <w:cantSplit/>
        </w:trPr>
        <w:tc>
          <w:tcPr>
            <w:tcW w:type="dxa" w:w="2160"/>
            <w:vAlign w:val="center"/>
          </w:tcPr>
          <w:p>
            <w:r>
              <w:rPr>
                <w:rFonts w:ascii="Aptos" w:hAnsi="Aptos"/>
                <w:b/>
              </w:rPr>
              <w:t>PRN</w:t>
            </w:r>
          </w:p>
        </w:tc>
        <w:tc>
          <w:tcPr>
            <w:tcW w:type="dxa" w:w="8208"/>
            <w:vAlign w:val="center"/>
          </w:tcPr>
          <w:p>
            <w:r>
              <w:rPr>
                <w:rFonts w:ascii="Aptos" w:hAnsi="Aptos"/>
              </w:rPr>
              <w:t>2125UMLM1030</w:t>
            </w:r>
          </w:p>
        </w:tc>
      </w:tr>
      <w:tr>
        <w:trPr>
          <w:cantSplit/>
        </w:trPr>
        <w:tc>
          <w:tcPr>
            <w:tcW w:type="dxa" w:w="2160"/>
            <w:vAlign w:val="center"/>
          </w:tcPr>
          <w:p>
            <w:r>
              <w:t>Student Name</w:t>
            </w:r>
          </w:p>
        </w:tc>
        <w:tc>
          <w:tcPr>
            <w:tcW w:type="dxa" w:w="8208"/>
            <w:vAlign w:val="center"/>
          </w:tcPr>
          <w:p>
            <w:r>
              <w:t>Prathamesh Kolhe</w:t>
            </w:r>
          </w:p>
        </w:tc>
      </w:tr>
      <w:tr>
        <w:trPr>
          <w:cantSplit/>
        </w:trPr>
        <w:tc>
          <w:tcPr>
            <w:tcW w:type="dxa" w:w="2160"/>
            <w:vAlign w:val="center"/>
          </w:tcPr>
          <w:p>
            <w:r>
              <w:t>PRN</w:t>
            </w:r>
          </w:p>
        </w:tc>
        <w:tc>
          <w:tcPr>
            <w:tcW w:type="dxa" w:w="8208"/>
            <w:vAlign w:val="center"/>
          </w:tcPr>
          <w:p>
            <w:r>
              <w:t>2125UMLM1059</w:t>
            </w:r>
          </w:p>
        </w:tc>
      </w:tr>
      <w:tr>
        <w:trPr>
          <w:cantSplit/>
        </w:trPr>
        <w:tc>
          <w:tcPr>
            <w:tcW w:type="dxa" w:w="2160"/>
            <w:vAlign w:val="center"/>
          </w:tcPr>
          <w:p>
            <w:r>
              <w:rPr>
                <w:rFonts w:ascii="Aptos" w:hAnsi="Aptos"/>
                <w:b w:val="0"/>
              </w:rPr>
              <w:t>Recommended Framework</w:t>
            </w:r>
          </w:p>
        </w:tc>
        <w:tc>
          <w:tcPr>
            <w:tcW w:type="dxa" w:w="8208"/>
            <w:vAlign w:val="center"/>
          </w:tcPr>
          <w:p>
            <w:r>
              <w:rPr>
                <w:rFonts w:ascii="Aptos" w:hAnsi="Aptos"/>
              </w:rPr>
              <w:t>Scrum</w:t>
            </w:r>
          </w:p>
        </w:tc>
      </w:tr>
      <w:tr>
        <w:trPr>
          <w:cantSplit/>
        </w:trPr>
        <w:tc>
          <w:tcPr>
            <w:tcW w:type="dxa" w:w="2160"/>
            <w:vAlign w:val="center"/>
          </w:tcPr>
          <w:p>
            <w:r>
              <w:rPr>
                <w:rFonts w:ascii="Aptos" w:hAnsi="Aptos"/>
                <w:b w:val="0"/>
              </w:rPr>
              <w:t>Planned Release</w:t>
            </w:r>
          </w:p>
        </w:tc>
        <w:tc>
          <w:tcPr>
            <w:tcW w:type="dxa" w:w="8208"/>
            <w:vAlign w:val="center"/>
          </w:tcPr>
          <w:p>
            <w:r>
              <w:rPr>
                <w:rFonts w:ascii="Aptos" w:hAnsi="Aptos"/>
              </w:rPr>
              <w:t>MVP Release 1.0</w:t>
            </w:r>
          </w:p>
        </w:tc>
      </w:tr>
      <w:tr>
        <w:trPr>
          <w:cantSplit/>
        </w:trPr>
        <w:tc>
          <w:tcPr>
            <w:tcW w:type="dxa" w:w="2160"/>
            <w:vAlign w:val="center"/>
          </w:tcPr>
          <w:p>
            <w:r>
              <w:rPr>
                <w:rFonts w:ascii="Aptos" w:hAnsi="Aptos"/>
                <w:b w:val="0"/>
              </w:rPr>
              <w:t>Report Scope</w:t>
            </w:r>
          </w:p>
        </w:tc>
        <w:tc>
          <w:tcPr>
            <w:tcW w:type="dxa" w:w="8208"/>
            <w:vAlign w:val="center"/>
          </w:tcPr>
          <w:p>
            <w:r>
              <w:rPr>
                <w:rFonts w:ascii="Aptos" w:hAnsi="Aptos"/>
              </w:rPr>
              <w:t>Complete Unit-2 Agile Project Planning and Documentation</w:t>
            </w:r>
          </w:p>
        </w:tc>
      </w:tr>
    </w:tbl>
    <w:p/>
    <w:p>
      <w:pPr>
        <w:jc w:val="center"/>
      </w:pPr>
      <w:r>
        <w:rPr>
          <w:i/>
          <w:sz w:val="18"/>
        </w:rPr>
        <w:t>Prepared as a complete model project based on the provided Unit-2 Agile Mini-Project requirements.</w:t>
      </w:r>
    </w:p>
    <w:p>
      <w:r>
        <w:br w:type="page"/>
      </w:r>
    </w:p>
    <w:p>
      <w:pPr>
        <w:pStyle w:val="Heading1"/>
        <w:spacing w:before="200" w:after="80"/>
      </w:pPr>
      <w:r>
        <w:t>Contents</w:t>
      </w:r>
    </w:p>
    <w:p>
      <w:pPr>
        <w:spacing w:after="40"/>
      </w:pPr>
      <w:r>
        <w:t>1. Executive Summary</w:t>
      </w:r>
    </w:p>
    <w:p>
      <w:pPr>
        <w:spacing w:after="40"/>
      </w:pPr>
      <w:r>
        <w:t>2. Business Problem and Product Discovery</w:t>
      </w:r>
    </w:p>
    <w:p>
      <w:pPr>
        <w:spacing w:after="40"/>
      </w:pPr>
      <w:r>
        <w:t>3. Agile Product Vision</w:t>
      </w:r>
    </w:p>
    <w:p>
      <w:pPr>
        <w:spacing w:after="40"/>
      </w:pPr>
      <w:r>
        <w:t>4. Stakeholders and Personas</w:t>
      </w:r>
    </w:p>
    <w:p>
      <w:pPr>
        <w:spacing w:after="40"/>
      </w:pPr>
      <w:r>
        <w:t>5. Product Scope, MVP and Success Criteria</w:t>
      </w:r>
    </w:p>
    <w:p>
      <w:pPr>
        <w:spacing w:after="40"/>
      </w:pPr>
      <w:r>
        <w:t>6. Scrum Team Structure and Responsibilities</w:t>
      </w:r>
    </w:p>
    <w:p>
      <w:pPr>
        <w:spacing w:after="40"/>
      </w:pPr>
      <w:r>
        <w:t>7. System Concept and High-Level Architecture</w:t>
      </w:r>
    </w:p>
    <w:p>
      <w:pPr>
        <w:spacing w:after="40"/>
      </w:pPr>
      <w:r>
        <w:t>8. Project Epics</w:t>
      </w:r>
    </w:p>
    <w:p>
      <w:pPr>
        <w:spacing w:after="40"/>
      </w:pPr>
      <w:r>
        <w:t>9. User Story Repository</w:t>
      </w:r>
    </w:p>
    <w:p>
      <w:pPr>
        <w:spacing w:after="40"/>
      </w:pPr>
      <w:r>
        <w:t>10. Acceptance Criteria and Definition of Done</w:t>
      </w:r>
    </w:p>
    <w:p>
      <w:pPr>
        <w:spacing w:after="40"/>
      </w:pPr>
      <w:r>
        <w:t>11. Prioritized Product Backlog</w:t>
      </w:r>
    </w:p>
    <w:p>
      <w:pPr>
        <w:spacing w:after="40"/>
      </w:pPr>
      <w:r>
        <w:t>12. Story Point Estimation</w:t>
      </w:r>
    </w:p>
    <w:p>
      <w:pPr>
        <w:spacing w:after="40"/>
      </w:pPr>
      <w:r>
        <w:t>13. Release Roadmap and Project Timeline</w:t>
      </w:r>
    </w:p>
    <w:p>
      <w:pPr>
        <w:spacing w:after="40"/>
      </w:pPr>
      <w:r>
        <w:t>14. Sprint Planning and Sprint Backlogs</w:t>
      </w:r>
    </w:p>
    <w:p>
      <w:pPr>
        <w:spacing w:after="40"/>
      </w:pPr>
      <w:r>
        <w:t>15. Scrum Board</w:t>
      </w:r>
    </w:p>
    <w:p>
      <w:pPr>
        <w:spacing w:after="40"/>
      </w:pPr>
      <w:r>
        <w:t>16. Burndown Chart</w:t>
      </w:r>
    </w:p>
    <w:p>
      <w:pPr>
        <w:spacing w:after="40"/>
      </w:pPr>
      <w:r>
        <w:t>17. Scrum Ceremonies</w:t>
      </w:r>
    </w:p>
    <w:p>
      <w:pPr>
        <w:spacing w:after="40"/>
      </w:pPr>
      <w:r>
        <w:t>18. Sprint Reviews</w:t>
      </w:r>
    </w:p>
    <w:p>
      <w:pPr>
        <w:spacing w:after="40"/>
      </w:pPr>
      <w:r>
        <w:t>19. Sprint Retrospective</w:t>
      </w:r>
    </w:p>
    <w:p>
      <w:pPr>
        <w:spacing w:after="40"/>
      </w:pPr>
      <w:r>
        <w:t>20. Agile Framework Comparison</w:t>
      </w:r>
    </w:p>
    <w:p>
      <w:pPr>
        <w:spacing w:after="40"/>
      </w:pPr>
      <w:r>
        <w:t>21. DevOps Delivery Flow and Quality Gates</w:t>
      </w:r>
    </w:p>
    <w:p>
      <w:pPr>
        <w:spacing w:after="40"/>
      </w:pPr>
      <w:r>
        <w:t>22. Risks, Constraints and Mitigation</w:t>
      </w:r>
    </w:p>
    <w:p>
      <w:pPr>
        <w:spacing w:after="40"/>
      </w:pPr>
      <w:r>
        <w:t>23. Project Metrics and Success Dashboard</w:t>
      </w:r>
    </w:p>
    <w:p>
      <w:pPr>
        <w:spacing w:after="40"/>
      </w:pPr>
      <w:r>
        <w:t>24. Final Deliverables Checklist</w:t>
      </w:r>
    </w:p>
    <w:p>
      <w:pPr>
        <w:spacing w:after="40"/>
      </w:pPr>
      <w:r>
        <w:t>25. Conclusion</w:t>
      </w:r>
    </w:p>
    <w:p>
      <w:r>
        <w:br w:type="page"/>
      </w:r>
    </w:p>
    <w:p>
      <w:pPr>
        <w:pStyle w:val="Heading1"/>
        <w:spacing w:before="200" w:after="80"/>
      </w:pPr>
      <w:r>
        <w:t>1. Executive Summary</w:t>
      </w:r>
    </w:p>
    <w:p>
      <w:pPr>
        <w:spacing w:after="100" w:line="259" w:lineRule="auto"/>
      </w:pPr>
      <w:r>
        <w:t>SU-DevOps is a proposed web-based university platform that brings common software delivery activities into a single project workspace. It is designed for student development teams and their mentors to organize projects, connect code repositories, track issues, automate build/test activity, manage deployments, monitor delivery status, and generate project reports.</w:t>
      </w:r>
    </w:p>
    <w:p>
      <w:pPr>
        <w:spacing w:after="100" w:line="259" w:lineRule="auto"/>
      </w:pPr>
      <w:r>
        <w:t>The project follows the Agile structure specified in the provided Unit-2 mini-project brief. The report translates a software product idea into an Agile Product Vision, Scrum team structure, Epics, User Stories, Acceptance Criteria, Product Backlog, Story Point estimates, Sprint Plans, Scrum Board, Burndown Chart, Scrum Reviews, Retrospective, Agile Framework Comparison, and Release Roadmap. The source brief explicitly identifies these deliverables as the expected Unit-2 outputs.</w:t>
      </w:r>
    </w:p>
    <w:p>
      <w:pPr>
        <w:spacing w:after="100" w:line="259" w:lineRule="auto"/>
      </w:pPr>
      <w:r>
        <w:t>For this model project, Scrum is selected as the primary framework because the product has a manageable scope, a defined team structure, and a need for short iterative delivery cycles. The MVP focuses on authentication, project setup, repository integration, issue tracking, basic CI/CD visibility, deployment records, notifications, and reporting.</w:t>
      </w:r>
    </w:p>
    <w:p>
      <w:pPr>
        <w:pStyle w:val="Heading1"/>
        <w:spacing w:before="200" w:after="80"/>
      </w:pPr>
      <w:r>
        <w:t>2. Business Problem and Product Discovery</w:t>
      </w:r>
    </w:p>
    <w:p>
      <w:pPr>
        <w:spacing w:after="100" w:line="259" w:lineRule="auto"/>
      </w:pPr>
      <w:r>
        <w:t>The Unit-2 brief begins by asking students to review the Product Discovery material, stakeholders, business requirements, functional and non-functional requirements, personas, MVP, and roadmap before translating the product into Agile deliverables.  For SU-DevOps, these discovery elements are consolidated into the following working problem statement.</w:t>
      </w:r>
    </w:p>
    <w:p>
      <w:pPr>
        <w:pStyle w:val="Heading2"/>
        <w:spacing w:before="120" w:after="80"/>
      </w:pPr>
      <w:r>
        <w:t>2.1 Problem Statement</w:t>
      </w:r>
    </w:p>
    <w:p>
      <w:pPr>
        <w:spacing w:after="100" w:line="259" w:lineRule="auto"/>
      </w:pPr>
      <w:r>
        <w:t>University software teams often manage code, tasks, builds, testing, deployment records, and project evidence across separate tools. This makes it difficult for students and mentors to see the complete development lifecycle in one place, understand current project health, and maintain consistent delivery evidence for academic evaluation.</w:t>
      </w:r>
    </w:p>
    <w:p>
      <w:pPr>
        <w:pStyle w:val="Heading2"/>
        <w:spacing w:before="120" w:after="80"/>
      </w:pPr>
      <w:r>
        <w:t>2.2 Proposed Solution</w:t>
      </w:r>
    </w:p>
    <w:p>
      <w:pPr>
        <w:spacing w:after="100" w:line="259" w:lineRule="auto"/>
      </w:pPr>
      <w:r>
        <w:t>SU-DevOps provides one project workspace where a team can create a project, connect a Git repository, manage tasks and issues, view pipeline results, record deployments, receive notifications, and generate a consolidated delivery report.</w:t>
      </w:r>
    </w:p>
    <w:p>
      <w:pPr>
        <w:pStyle w:val="Heading2"/>
        <w:spacing w:before="120" w:after="80"/>
      </w:pPr>
      <w:r>
        <w:t>2.3 Business Requirements</w:t>
      </w:r>
    </w:p>
    <w:p>
      <w:pPr>
        <w:pStyle w:val="ListBullet"/>
        <w:spacing w:after="40"/>
      </w:pPr>
      <w:r>
        <w:t>Enable authenticated project workspaces for university users.</w:t>
      </w:r>
    </w:p>
    <w:p>
      <w:pPr>
        <w:pStyle w:val="ListBullet"/>
        <w:spacing w:after="40"/>
      </w:pPr>
      <w:r>
        <w:t>Allow teams to create and manage software projects.</w:t>
      </w:r>
    </w:p>
    <w:p>
      <w:pPr>
        <w:pStyle w:val="ListBullet"/>
        <w:spacing w:after="40"/>
      </w:pPr>
      <w:r>
        <w:t>Connect a repository and show repository activity relevant to the project.</w:t>
      </w:r>
    </w:p>
    <w:p>
      <w:pPr>
        <w:pStyle w:val="ListBullet"/>
        <w:spacing w:after="40"/>
      </w:pPr>
      <w:r>
        <w:t>Provide task and issue tracking with status and priority.</w:t>
      </w:r>
    </w:p>
    <w:p>
      <w:pPr>
        <w:pStyle w:val="ListBullet"/>
        <w:spacing w:after="40"/>
      </w:pPr>
      <w:r>
        <w:t>Provide visibility of build/test pipeline results.</w:t>
      </w:r>
    </w:p>
    <w:p>
      <w:pPr>
        <w:pStyle w:val="ListBullet"/>
        <w:spacing w:after="40"/>
      </w:pPr>
      <w:r>
        <w:t>Maintain deployment history and release status.</w:t>
      </w:r>
    </w:p>
    <w:p>
      <w:pPr>
        <w:pStyle w:val="ListBullet"/>
        <w:spacing w:after="40"/>
      </w:pPr>
      <w:r>
        <w:t>Provide notifications for important project events.</w:t>
      </w:r>
    </w:p>
    <w:p>
      <w:pPr>
        <w:pStyle w:val="ListBullet"/>
        <w:spacing w:after="40"/>
      </w:pPr>
      <w:r>
        <w:t>Generate reports for project progress and delivery evidence.</w:t>
      </w:r>
    </w:p>
    <w:p>
      <w:pPr>
        <w:pStyle w:val="ListBullet"/>
        <w:spacing w:after="40"/>
      </w:pPr>
      <w:r>
        <w:t>Maintain role-based access to student, mentor, and administrator actions.</w:t>
      </w:r>
    </w:p>
    <w:p>
      <w:pPr>
        <w:pStyle w:val="Heading2"/>
        <w:spacing w:before="120" w:after="80"/>
      </w:pPr>
      <w:r>
        <w:t>2.4 Non-Functional Requirements</w:t>
      </w:r>
    </w:p>
    <w:p>
      <w:pPr>
        <w:pStyle w:val="ListBullet"/>
        <w:spacing w:after="40"/>
      </w:pPr>
      <w:r>
        <w:t>Security: authenticated access and role-based authorization.</w:t>
      </w:r>
    </w:p>
    <w:p>
      <w:pPr>
        <w:pStyle w:val="ListBullet"/>
        <w:spacing w:after="40"/>
      </w:pPr>
      <w:r>
        <w:t>Usability: simple dashboard and clear workflow states.</w:t>
      </w:r>
    </w:p>
    <w:p>
      <w:pPr>
        <w:pStyle w:val="ListBullet"/>
        <w:spacing w:after="40"/>
      </w:pPr>
      <w:r>
        <w:t>Performance: common dashboard operations should respond promptly under normal academic load.</w:t>
      </w:r>
    </w:p>
    <w:p>
      <w:pPr>
        <w:pStyle w:val="ListBullet"/>
        <w:spacing w:after="40"/>
      </w:pPr>
      <w:r>
        <w:t>Availability: core project information should remain accessible during project reviews.</w:t>
      </w:r>
    </w:p>
    <w:p>
      <w:pPr>
        <w:pStyle w:val="ListBullet"/>
        <w:spacing w:after="40"/>
      </w:pPr>
      <w:r>
        <w:t>Maintainability: modular services and documented interfaces.</w:t>
      </w:r>
    </w:p>
    <w:p>
      <w:pPr>
        <w:pStyle w:val="ListBullet"/>
        <w:spacing w:after="40"/>
      </w:pPr>
      <w:r>
        <w:t>Testability: automated validation for critical project workflows.</w:t>
      </w:r>
    </w:p>
    <w:p>
      <w:pPr>
        <w:pStyle w:val="ListBullet"/>
        <w:spacing w:after="40"/>
      </w:pPr>
      <w:r>
        <w:t>Scalability: architecture should support multiple project teams and repositories.</w:t>
      </w:r>
    </w:p>
    <w:p>
      <w:pPr>
        <w:pStyle w:val="Heading1"/>
        <w:spacing w:before="200" w:after="80"/>
      </w:pPr>
      <w:r>
        <w:t>3. Agile Product Vision</w:t>
      </w:r>
    </w:p>
    <w:p>
      <w:pPr>
        <w:spacing w:after="100" w:line="259" w:lineRule="auto"/>
      </w:pPr>
      <w:r>
        <w:t xml:space="preserve">The provided Unit-2 document defines Product Vision work around overall product objective, primary users, business benefits, measurable success criteria, constraints, and expected capabilities. </w:t>
      </w:r>
    </w:p>
    <w:p>
      <w:pPr>
        <w:ind w:left="360"/>
      </w:pPr>
      <w:r>
        <w:rPr>
          <w:b/>
        </w:rPr>
        <w:t xml:space="preserve">Product Vision: </w:t>
      </w:r>
      <w:r>
        <w:t>Develop a secure and user-friendly university DevOps platform that enables student teams and mentors to manage software projects, source code integration, delivery pipelines, deployments, issues, notifications, and reporting through a single web-based workspace.</w:t>
      </w:r>
    </w:p>
    <w:p>
      <w:pPr>
        <w:pStyle w:val="Heading2"/>
        <w:spacing w:before="120" w:after="80"/>
      </w:pPr>
      <w:r>
        <w:t>3.1 Product Objective</w:t>
      </w:r>
    </w:p>
    <w:p>
      <w:pPr>
        <w:spacing w:after="100" w:line="259" w:lineRule="auto"/>
      </w:pPr>
      <w:r>
        <w:t>Create a centralized academic software delivery environment that makes the software lifecycle visible, repeatable, and measurable for project teams.</w:t>
      </w:r>
    </w:p>
    <w:p>
      <w:pPr>
        <w:pStyle w:val="Heading2"/>
        <w:spacing w:before="120" w:after="80"/>
      </w:pPr>
      <w:r>
        <w:t>3.2 Business Benefits</w:t>
      </w:r>
    </w:p>
    <w:p>
      <w:pPr>
        <w:pStyle w:val="ListBullet"/>
        <w:spacing w:after="40"/>
      </w:pPr>
      <w:r>
        <w:t>Improves transparency of project progress for students and mentors.</w:t>
      </w:r>
    </w:p>
    <w:p>
      <w:pPr>
        <w:pStyle w:val="ListBullet"/>
        <w:spacing w:after="40"/>
      </w:pPr>
      <w:r>
        <w:t>Reduces fragmentation between coding, issue tracking, pipeline monitoring, and deployment evidence.</w:t>
      </w:r>
    </w:p>
    <w:p>
      <w:pPr>
        <w:pStyle w:val="ListBullet"/>
        <w:spacing w:after="40"/>
      </w:pPr>
      <w:r>
        <w:t>Encourages repeatable DevOps practices in academic projects.</w:t>
      </w:r>
    </w:p>
    <w:p>
      <w:pPr>
        <w:pStyle w:val="ListBullet"/>
        <w:spacing w:after="40"/>
      </w:pPr>
      <w:r>
        <w:t>Provides structured evidence for demonstrations and project reviews.</w:t>
      </w:r>
    </w:p>
    <w:p>
      <w:pPr>
        <w:pStyle w:val="ListBullet"/>
        <w:spacing w:after="40"/>
      </w:pPr>
      <w:r>
        <w:t>Creates a foundation for future automation and analytics.</w:t>
      </w:r>
    </w:p>
    <w:p>
      <w:pPr>
        <w:pStyle w:val="Heading2"/>
        <w:spacing w:before="120" w:after="80"/>
      </w:pPr>
      <w:r>
        <w:t>3.3 Measurable Success Criteria</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vAlign w:val="center"/>
            <w:shd w:fill="1F4E78"/>
          </w:tcPr>
          <w:p>
            <w:r>
              <w:rPr>
                <w:rFonts w:ascii="Aptos" w:hAnsi="Aptos"/>
                <w:b/>
                <w:color w:val="FFFFFF"/>
                <w:sz w:val="17"/>
              </w:rPr>
            </w:r>
            <w:r>
              <w:rPr>
                <w:rFonts w:ascii="Aptos" w:hAnsi="Aptos"/>
                <w:b/>
                <w:color w:val="FFFFFF"/>
                <w:sz w:val="17"/>
              </w:rPr>
              <w:t>Metric</w:t>
            </w:r>
          </w:p>
        </w:tc>
        <w:tc>
          <w:tcPr>
            <w:tcW w:type="dxa" w:w="6912"/>
            <w:vAlign w:val="center"/>
            <w:shd w:fill="1F4E78"/>
          </w:tcPr>
          <w:p>
            <w:r>
              <w:rPr>
                <w:rFonts w:ascii="Aptos" w:hAnsi="Aptos"/>
                <w:b/>
                <w:color w:val="FFFFFF"/>
                <w:sz w:val="17"/>
              </w:rPr>
            </w:r>
            <w:r>
              <w:rPr>
                <w:rFonts w:ascii="Aptos" w:hAnsi="Aptos"/>
                <w:b/>
                <w:color w:val="FFFFFF"/>
                <w:sz w:val="17"/>
              </w:rPr>
              <w:t>Target for MVP</w:t>
            </w:r>
          </w:p>
        </w:tc>
      </w:tr>
      <w:tr>
        <w:trPr>
          <w:cantSplit/>
        </w:trPr>
        <w:tc>
          <w:tcPr>
            <w:tcW w:type="dxa" w:w="3024"/>
            <w:vAlign w:val="center"/>
          </w:tcPr>
          <w:p>
            <w:r>
              <w:rPr>
                <w:rFonts w:ascii="Aptos" w:hAnsi="Aptos"/>
                <w:sz w:val="17"/>
              </w:rPr>
            </w:r>
            <w:r>
              <w:rPr>
                <w:rFonts w:ascii="Aptos" w:hAnsi="Aptos"/>
                <w:b w:val="0"/>
                <w:sz w:val="17"/>
              </w:rPr>
              <w:t>User onboarding success</w:t>
            </w:r>
          </w:p>
        </w:tc>
        <w:tc>
          <w:tcPr>
            <w:tcW w:type="dxa" w:w="6912"/>
            <w:vAlign w:val="center"/>
          </w:tcPr>
          <w:p>
            <w:r>
              <w:rPr>
                <w:rFonts w:ascii="Aptos" w:hAnsi="Aptos"/>
                <w:sz w:val="17"/>
              </w:rPr>
            </w:r>
            <w:r>
              <w:rPr>
                <w:rFonts w:ascii="Aptos" w:hAnsi="Aptos"/>
                <w:b w:val="0"/>
                <w:sz w:val="17"/>
              </w:rPr>
              <w:t>At least 90% of pilot users can complete registration/login without assistance</w:t>
            </w:r>
          </w:p>
        </w:tc>
      </w:tr>
      <w:tr>
        <w:trPr>
          <w:cantSplit/>
        </w:trPr>
        <w:tc>
          <w:tcPr>
            <w:tcW w:type="dxa" w:w="3024"/>
            <w:vAlign w:val="center"/>
          </w:tcPr>
          <w:p>
            <w:r>
              <w:rPr>
                <w:rFonts w:ascii="Aptos" w:hAnsi="Aptos"/>
                <w:sz w:val="17"/>
              </w:rPr>
            </w:r>
            <w:r>
              <w:rPr>
                <w:rFonts w:ascii="Aptos" w:hAnsi="Aptos"/>
                <w:b w:val="0"/>
                <w:sz w:val="17"/>
              </w:rPr>
              <w:t>Project setup</w:t>
            </w:r>
          </w:p>
        </w:tc>
        <w:tc>
          <w:tcPr>
            <w:tcW w:type="dxa" w:w="6912"/>
            <w:vAlign w:val="center"/>
          </w:tcPr>
          <w:p>
            <w:r>
              <w:rPr>
                <w:rFonts w:ascii="Aptos" w:hAnsi="Aptos"/>
                <w:sz w:val="17"/>
              </w:rPr>
            </w:r>
            <w:r>
              <w:rPr>
                <w:rFonts w:ascii="Aptos" w:hAnsi="Aptos"/>
                <w:b w:val="0"/>
                <w:sz w:val="17"/>
              </w:rPr>
              <w:t>A team can create and configure a project in under 5 minutes</w:t>
            </w:r>
          </w:p>
        </w:tc>
      </w:tr>
      <w:tr>
        <w:trPr>
          <w:cantSplit/>
        </w:trPr>
        <w:tc>
          <w:tcPr>
            <w:tcW w:type="dxa" w:w="3024"/>
            <w:vAlign w:val="center"/>
          </w:tcPr>
          <w:p>
            <w:r>
              <w:rPr>
                <w:rFonts w:ascii="Aptos" w:hAnsi="Aptos"/>
                <w:sz w:val="17"/>
              </w:rPr>
            </w:r>
            <w:r>
              <w:rPr>
                <w:rFonts w:ascii="Aptos" w:hAnsi="Aptos"/>
                <w:b w:val="0"/>
                <w:sz w:val="17"/>
              </w:rPr>
              <w:t>Repository connection</w:t>
            </w:r>
          </w:p>
        </w:tc>
        <w:tc>
          <w:tcPr>
            <w:tcW w:type="dxa" w:w="6912"/>
            <w:vAlign w:val="center"/>
          </w:tcPr>
          <w:p>
            <w:r>
              <w:rPr>
                <w:rFonts w:ascii="Aptos" w:hAnsi="Aptos"/>
                <w:sz w:val="17"/>
              </w:rPr>
            </w:r>
            <w:r>
              <w:rPr>
                <w:rFonts w:ascii="Aptos" w:hAnsi="Aptos"/>
                <w:b w:val="0"/>
                <w:sz w:val="17"/>
              </w:rPr>
              <w:t>Repository configuration is saved and visible on the project dashboard</w:t>
            </w:r>
          </w:p>
        </w:tc>
      </w:tr>
      <w:tr>
        <w:trPr>
          <w:cantSplit/>
        </w:trPr>
        <w:tc>
          <w:tcPr>
            <w:tcW w:type="dxa" w:w="3024"/>
            <w:vAlign w:val="center"/>
          </w:tcPr>
          <w:p>
            <w:r>
              <w:rPr>
                <w:rFonts w:ascii="Aptos" w:hAnsi="Aptos"/>
                <w:sz w:val="17"/>
              </w:rPr>
            </w:r>
            <w:r>
              <w:rPr>
                <w:rFonts w:ascii="Aptos" w:hAnsi="Aptos"/>
                <w:b w:val="0"/>
                <w:sz w:val="17"/>
              </w:rPr>
              <w:t>Pipeline visibility</w:t>
            </w:r>
          </w:p>
        </w:tc>
        <w:tc>
          <w:tcPr>
            <w:tcW w:type="dxa" w:w="6912"/>
            <w:vAlign w:val="center"/>
          </w:tcPr>
          <w:p>
            <w:r>
              <w:rPr>
                <w:rFonts w:ascii="Aptos" w:hAnsi="Aptos"/>
                <w:sz w:val="17"/>
              </w:rPr>
            </w:r>
            <w:r>
              <w:rPr>
                <w:rFonts w:ascii="Aptos" w:hAnsi="Aptos"/>
                <w:b w:val="0"/>
                <w:sz w:val="17"/>
              </w:rPr>
              <w:t>Latest build/test status is visible for connected projects</w:t>
            </w:r>
          </w:p>
        </w:tc>
      </w:tr>
      <w:tr>
        <w:trPr>
          <w:cantSplit/>
        </w:trPr>
        <w:tc>
          <w:tcPr>
            <w:tcW w:type="dxa" w:w="3024"/>
            <w:vAlign w:val="center"/>
          </w:tcPr>
          <w:p>
            <w:r>
              <w:rPr>
                <w:rFonts w:ascii="Aptos" w:hAnsi="Aptos"/>
                <w:sz w:val="17"/>
              </w:rPr>
            </w:r>
            <w:r>
              <w:rPr>
                <w:rFonts w:ascii="Aptos" w:hAnsi="Aptos"/>
                <w:b w:val="0"/>
                <w:sz w:val="17"/>
              </w:rPr>
              <w:t>Deployment traceability</w:t>
            </w:r>
          </w:p>
        </w:tc>
        <w:tc>
          <w:tcPr>
            <w:tcW w:type="dxa" w:w="6912"/>
            <w:vAlign w:val="center"/>
          </w:tcPr>
          <w:p>
            <w:r>
              <w:rPr>
                <w:rFonts w:ascii="Aptos" w:hAnsi="Aptos"/>
                <w:sz w:val="17"/>
              </w:rPr>
            </w:r>
            <w:r>
              <w:rPr>
                <w:rFonts w:ascii="Aptos" w:hAnsi="Aptos"/>
                <w:b w:val="0"/>
                <w:sz w:val="17"/>
              </w:rPr>
              <w:t>Every recorded deployment has status, timestamp, and environment</w:t>
            </w:r>
          </w:p>
        </w:tc>
      </w:tr>
      <w:tr>
        <w:trPr>
          <w:cantSplit/>
        </w:trPr>
        <w:tc>
          <w:tcPr>
            <w:tcW w:type="dxa" w:w="3024"/>
            <w:vAlign w:val="center"/>
          </w:tcPr>
          <w:p>
            <w:r>
              <w:rPr>
                <w:rFonts w:ascii="Aptos" w:hAnsi="Aptos"/>
                <w:sz w:val="17"/>
              </w:rPr>
            </w:r>
            <w:r>
              <w:rPr>
                <w:rFonts w:ascii="Aptos" w:hAnsi="Aptos"/>
                <w:b w:val="0"/>
                <w:sz w:val="17"/>
              </w:rPr>
              <w:t>Reporting</w:t>
            </w:r>
          </w:p>
        </w:tc>
        <w:tc>
          <w:tcPr>
            <w:tcW w:type="dxa" w:w="6912"/>
            <w:vAlign w:val="center"/>
          </w:tcPr>
          <w:p>
            <w:r>
              <w:rPr>
                <w:rFonts w:ascii="Aptos" w:hAnsi="Aptos"/>
                <w:sz w:val="17"/>
              </w:rPr>
            </w:r>
            <w:r>
              <w:rPr>
                <w:rFonts w:ascii="Aptos" w:hAnsi="Aptos"/>
                <w:b w:val="0"/>
                <w:sz w:val="17"/>
              </w:rPr>
              <w:t>Project summary report can be generated from stored project data</w:t>
            </w:r>
          </w:p>
        </w:tc>
      </w:tr>
      <w:tr>
        <w:trPr>
          <w:cantSplit/>
        </w:trPr>
        <w:tc>
          <w:tcPr>
            <w:tcW w:type="dxa" w:w="3024"/>
            <w:vAlign w:val="center"/>
          </w:tcPr>
          <w:p>
            <w:r>
              <w:rPr>
                <w:rFonts w:ascii="Aptos" w:hAnsi="Aptos"/>
                <w:sz w:val="17"/>
              </w:rPr>
            </w:r>
            <w:r>
              <w:rPr>
                <w:rFonts w:ascii="Aptos" w:hAnsi="Aptos"/>
                <w:b w:val="0"/>
                <w:sz w:val="17"/>
              </w:rPr>
              <w:t>Usability</w:t>
            </w:r>
          </w:p>
        </w:tc>
        <w:tc>
          <w:tcPr>
            <w:tcW w:type="dxa" w:w="6912"/>
            <w:vAlign w:val="center"/>
          </w:tcPr>
          <w:p>
            <w:r>
              <w:rPr>
                <w:rFonts w:ascii="Aptos" w:hAnsi="Aptos"/>
                <w:sz w:val="17"/>
              </w:rPr>
            </w:r>
            <w:r>
              <w:rPr>
                <w:rFonts w:ascii="Aptos" w:hAnsi="Aptos"/>
                <w:b w:val="0"/>
                <w:sz w:val="17"/>
              </w:rPr>
              <w:t>Pilot feedback average of at least 4/5 for dashboard clarity</w:t>
            </w:r>
          </w:p>
        </w:tc>
      </w:tr>
    </w:tbl>
    <w:p>
      <w:pPr>
        <w:pStyle w:val="Heading2"/>
        <w:spacing w:before="120" w:after="80"/>
      </w:pPr>
      <w:r>
        <w:t>3.4 Project Constraints</w:t>
      </w:r>
    </w:p>
    <w:p>
      <w:pPr>
        <w:pStyle w:val="ListBullet"/>
        <w:spacing w:after="40"/>
      </w:pPr>
      <w:r>
        <w:t>Limited student development time and fixed academic milestones.</w:t>
      </w:r>
    </w:p>
    <w:p>
      <w:pPr>
        <w:pStyle w:val="ListBullet"/>
        <w:spacing w:after="40"/>
      </w:pPr>
      <w:r>
        <w:t>Free or institutionally available infrastructure may be preferred for the MVP.</w:t>
      </w:r>
    </w:p>
    <w:p>
      <w:pPr>
        <w:pStyle w:val="ListBullet"/>
        <w:spacing w:after="40"/>
      </w:pPr>
      <w:r>
        <w:t>Third-party API availability can affect repository and pipeline integration.</w:t>
      </w:r>
    </w:p>
    <w:p>
      <w:pPr>
        <w:pStyle w:val="ListBullet"/>
        <w:spacing w:after="40"/>
      </w:pPr>
      <w:r>
        <w:t>Team members may have different levels of DevOps experience.</w:t>
      </w:r>
    </w:p>
    <w:p>
      <w:pPr>
        <w:pStyle w:val="ListBullet"/>
        <w:spacing w:after="40"/>
      </w:pPr>
      <w:r>
        <w:t>The first release should prioritize core academic value over advanced enterprise features.</w:t>
      </w:r>
    </w:p>
    <w:p>
      <w:pPr>
        <w:pStyle w:val="Heading1"/>
        <w:spacing w:before="200" w:after="80"/>
      </w:pPr>
      <w:r>
        <w:t>4. Stakeholders and Personas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vAlign w:val="center"/>
            <w:shd w:fill="1F4E78"/>
          </w:tcPr>
          <w:p>
            <w:r>
              <w:rPr>
                <w:rFonts w:ascii="Aptos" w:hAnsi="Aptos"/>
                <w:b/>
                <w:color w:val="FFFFFF"/>
                <w:sz w:val="16"/>
              </w:rPr>
            </w:r>
            <w:r>
              <w:rPr>
                <w:rFonts w:ascii="Aptos" w:hAnsi="Aptos"/>
                <w:b/>
                <w:color w:val="FFFFFF"/>
                <w:sz w:val="16"/>
              </w:rPr>
              <w:t>Stakeholder</w:t>
            </w:r>
          </w:p>
        </w:tc>
        <w:tc>
          <w:tcPr>
            <w:tcW w:type="dxa" w:w="1296"/>
            <w:vAlign w:val="center"/>
            <w:shd w:fill="1F4E78"/>
          </w:tcPr>
          <w:p>
            <w:r>
              <w:rPr>
                <w:rFonts w:ascii="Aptos" w:hAnsi="Aptos"/>
                <w:b/>
                <w:color w:val="FFFFFF"/>
                <w:sz w:val="16"/>
              </w:rPr>
            </w:r>
            <w:r>
              <w:rPr>
                <w:rFonts w:ascii="Aptos" w:hAnsi="Aptos"/>
                <w:b/>
                <w:color w:val="FFFFFF"/>
                <w:sz w:val="16"/>
              </w:rPr>
              <w:t>Interest</w:t>
            </w:r>
          </w:p>
        </w:tc>
        <w:tc>
          <w:tcPr>
            <w:tcW w:type="dxa" w:w="1296"/>
            <w:vAlign w:val="center"/>
            <w:shd w:fill="1F4E78"/>
          </w:tcPr>
          <w:p>
            <w:r>
              <w:rPr>
                <w:rFonts w:ascii="Aptos" w:hAnsi="Aptos"/>
                <w:b/>
                <w:color w:val="FFFFFF"/>
                <w:sz w:val="16"/>
              </w:rPr>
            </w:r>
            <w:r>
              <w:rPr>
                <w:rFonts w:ascii="Aptos" w:hAnsi="Aptos"/>
                <w:b/>
                <w:color w:val="FFFFFF"/>
                <w:sz w:val="16"/>
              </w:rPr>
              <w:t>Influence</w:t>
            </w:r>
          </w:p>
        </w:tc>
        <w:tc>
          <w:tcPr>
            <w:tcW w:type="dxa" w:w="5472"/>
            <w:vAlign w:val="center"/>
            <w:shd w:fill="1F4E78"/>
          </w:tcPr>
          <w:p>
            <w:r>
              <w:rPr>
                <w:rFonts w:ascii="Aptos" w:hAnsi="Aptos"/>
                <w:b/>
                <w:color w:val="FFFFFF"/>
                <w:sz w:val="16"/>
              </w:rPr>
            </w:r>
            <w:r>
              <w:rPr>
                <w:rFonts w:ascii="Aptos" w:hAnsi="Aptos"/>
                <w:b/>
                <w:color w:val="FFFFFF"/>
                <w:sz w:val="16"/>
              </w:rPr>
              <w:t>Primary Needs</w:t>
            </w:r>
          </w:p>
        </w:tc>
      </w:tr>
      <w:tr>
        <w:trPr>
          <w:cantSplit/>
        </w:trPr>
        <w:tc>
          <w:tcPr>
            <w:tcW w:type="dxa" w:w="2448"/>
            <w:vAlign w:val="center"/>
          </w:tcPr>
          <w:p>
            <w:r>
              <w:rPr>
                <w:rFonts w:ascii="Aptos" w:hAnsi="Aptos"/>
                <w:sz w:val="16"/>
              </w:rPr>
            </w:r>
            <w:r>
              <w:rPr>
                <w:rFonts w:ascii="Aptos" w:hAnsi="Aptos"/>
                <w:b w:val="0"/>
                <w:sz w:val="16"/>
              </w:rPr>
              <w:t>Student Developer</w:t>
            </w:r>
          </w:p>
        </w:tc>
        <w:tc>
          <w:tcPr>
            <w:tcW w:type="dxa" w:w="1296"/>
            <w:vAlign w:val="center"/>
          </w:tcPr>
          <w:p>
            <w:r>
              <w:rPr>
                <w:rFonts w:ascii="Aptos" w:hAnsi="Aptos"/>
                <w:sz w:val="16"/>
              </w:rPr>
            </w:r>
            <w:r>
              <w:rPr>
                <w:rFonts w:ascii="Aptos" w:hAnsi="Aptos"/>
                <w:b w:val="0"/>
                <w:sz w:val="16"/>
              </w:rPr>
              <w:t>High</w:t>
            </w:r>
          </w:p>
        </w:tc>
        <w:tc>
          <w:tcPr>
            <w:tcW w:type="dxa" w:w="1296"/>
            <w:vAlign w:val="center"/>
          </w:tcPr>
          <w:p>
            <w:r>
              <w:rPr>
                <w:rFonts w:ascii="Aptos" w:hAnsi="Aptos"/>
                <w:sz w:val="16"/>
              </w:rPr>
            </w:r>
            <w:r>
              <w:rPr>
                <w:rFonts w:ascii="Aptos" w:hAnsi="Aptos"/>
                <w:b w:val="0"/>
                <w:sz w:val="16"/>
              </w:rPr>
              <w:t>High</w:t>
            </w:r>
          </w:p>
        </w:tc>
        <w:tc>
          <w:tcPr>
            <w:tcW w:type="dxa" w:w="5472"/>
            <w:vAlign w:val="center"/>
          </w:tcPr>
          <w:p>
            <w:r>
              <w:rPr>
                <w:rFonts w:ascii="Aptos" w:hAnsi="Aptos"/>
                <w:sz w:val="16"/>
              </w:rPr>
            </w:r>
            <w:r>
              <w:rPr>
                <w:rFonts w:ascii="Aptos" w:hAnsi="Aptos"/>
                <w:b w:val="0"/>
                <w:sz w:val="16"/>
              </w:rPr>
              <w:t>Project workspace, tasks, repository, pipeline and deployment visibility</w:t>
            </w:r>
          </w:p>
        </w:tc>
      </w:tr>
      <w:tr>
        <w:trPr>
          <w:cantSplit/>
        </w:trPr>
        <w:tc>
          <w:tcPr>
            <w:tcW w:type="dxa" w:w="2448"/>
            <w:vAlign w:val="center"/>
          </w:tcPr>
          <w:p>
            <w:r>
              <w:rPr>
                <w:rFonts w:ascii="Aptos" w:hAnsi="Aptos"/>
                <w:sz w:val="16"/>
              </w:rPr>
            </w:r>
            <w:r>
              <w:rPr>
                <w:rFonts w:ascii="Aptos" w:hAnsi="Aptos"/>
                <w:b w:val="0"/>
                <w:sz w:val="16"/>
              </w:rPr>
              <w:t>Faculty Mentor</w:t>
            </w:r>
          </w:p>
        </w:tc>
        <w:tc>
          <w:tcPr>
            <w:tcW w:type="dxa" w:w="1296"/>
            <w:vAlign w:val="center"/>
          </w:tcPr>
          <w:p>
            <w:r>
              <w:rPr>
                <w:rFonts w:ascii="Aptos" w:hAnsi="Aptos"/>
                <w:sz w:val="16"/>
              </w:rPr>
            </w:r>
            <w:r>
              <w:rPr>
                <w:rFonts w:ascii="Aptos" w:hAnsi="Aptos"/>
                <w:b w:val="0"/>
                <w:sz w:val="16"/>
              </w:rPr>
              <w:t>High</w:t>
            </w:r>
          </w:p>
        </w:tc>
        <w:tc>
          <w:tcPr>
            <w:tcW w:type="dxa" w:w="1296"/>
            <w:vAlign w:val="center"/>
          </w:tcPr>
          <w:p>
            <w:r>
              <w:rPr>
                <w:rFonts w:ascii="Aptos" w:hAnsi="Aptos"/>
                <w:sz w:val="16"/>
              </w:rPr>
            </w:r>
            <w:r>
              <w:rPr>
                <w:rFonts w:ascii="Aptos" w:hAnsi="Aptos"/>
                <w:b w:val="0"/>
                <w:sz w:val="16"/>
              </w:rPr>
              <w:t>High</w:t>
            </w:r>
          </w:p>
        </w:tc>
        <w:tc>
          <w:tcPr>
            <w:tcW w:type="dxa" w:w="5472"/>
            <w:vAlign w:val="center"/>
          </w:tcPr>
          <w:p>
            <w:r>
              <w:rPr>
                <w:rFonts w:ascii="Aptos" w:hAnsi="Aptos"/>
                <w:sz w:val="16"/>
              </w:rPr>
            </w:r>
            <w:r>
              <w:rPr>
                <w:rFonts w:ascii="Aptos" w:hAnsi="Aptos"/>
                <w:b w:val="0"/>
                <w:sz w:val="16"/>
              </w:rPr>
              <w:t>Progress monitoring, review feedback, project reports</w:t>
            </w:r>
          </w:p>
        </w:tc>
      </w:tr>
      <w:tr>
        <w:trPr>
          <w:cantSplit/>
        </w:trPr>
        <w:tc>
          <w:tcPr>
            <w:tcW w:type="dxa" w:w="2448"/>
            <w:vAlign w:val="center"/>
          </w:tcPr>
          <w:p>
            <w:r>
              <w:rPr>
                <w:rFonts w:ascii="Aptos" w:hAnsi="Aptos"/>
                <w:sz w:val="16"/>
              </w:rPr>
            </w:r>
            <w:r>
              <w:rPr>
                <w:rFonts w:ascii="Aptos" w:hAnsi="Aptos"/>
                <w:b w:val="0"/>
                <w:sz w:val="16"/>
              </w:rPr>
              <w:t>Department Administrator</w:t>
            </w:r>
          </w:p>
        </w:tc>
        <w:tc>
          <w:tcPr>
            <w:tcW w:type="dxa" w:w="1296"/>
            <w:vAlign w:val="center"/>
          </w:tcPr>
          <w:p>
            <w:r>
              <w:rPr>
                <w:rFonts w:ascii="Aptos" w:hAnsi="Aptos"/>
                <w:sz w:val="16"/>
              </w:rPr>
            </w:r>
            <w:r>
              <w:rPr>
                <w:rFonts w:ascii="Aptos" w:hAnsi="Aptos"/>
                <w:b w:val="0"/>
                <w:sz w:val="16"/>
              </w:rPr>
              <w:t>Medium</w:t>
            </w:r>
          </w:p>
        </w:tc>
        <w:tc>
          <w:tcPr>
            <w:tcW w:type="dxa" w:w="1296"/>
            <w:vAlign w:val="center"/>
          </w:tcPr>
          <w:p>
            <w:r>
              <w:rPr>
                <w:rFonts w:ascii="Aptos" w:hAnsi="Aptos"/>
                <w:sz w:val="16"/>
              </w:rPr>
            </w:r>
            <w:r>
              <w:rPr>
                <w:rFonts w:ascii="Aptos" w:hAnsi="Aptos"/>
                <w:b w:val="0"/>
                <w:sz w:val="16"/>
              </w:rPr>
              <w:t>High</w:t>
            </w:r>
          </w:p>
        </w:tc>
        <w:tc>
          <w:tcPr>
            <w:tcW w:type="dxa" w:w="5472"/>
            <w:vAlign w:val="center"/>
          </w:tcPr>
          <w:p>
            <w:r>
              <w:rPr>
                <w:rFonts w:ascii="Aptos" w:hAnsi="Aptos"/>
                <w:sz w:val="16"/>
              </w:rPr>
            </w:r>
            <w:r>
              <w:rPr>
                <w:rFonts w:ascii="Aptos" w:hAnsi="Aptos"/>
                <w:b w:val="0"/>
                <w:sz w:val="16"/>
              </w:rPr>
              <w:t>User/project oversight and reporting</w:t>
            </w:r>
          </w:p>
        </w:tc>
      </w:tr>
      <w:tr>
        <w:trPr>
          <w:cantSplit/>
        </w:trPr>
        <w:tc>
          <w:tcPr>
            <w:tcW w:type="dxa" w:w="2448"/>
            <w:vAlign w:val="center"/>
          </w:tcPr>
          <w:p>
            <w:r>
              <w:rPr>
                <w:rFonts w:ascii="Aptos" w:hAnsi="Aptos"/>
                <w:sz w:val="16"/>
              </w:rPr>
            </w:r>
            <w:r>
              <w:rPr>
                <w:rFonts w:ascii="Aptos" w:hAnsi="Aptos"/>
                <w:b w:val="0"/>
                <w:sz w:val="16"/>
              </w:rPr>
              <w:t>Project Team Lead</w:t>
            </w:r>
          </w:p>
        </w:tc>
        <w:tc>
          <w:tcPr>
            <w:tcW w:type="dxa" w:w="1296"/>
            <w:vAlign w:val="center"/>
          </w:tcPr>
          <w:p>
            <w:r>
              <w:rPr>
                <w:rFonts w:ascii="Aptos" w:hAnsi="Aptos"/>
                <w:sz w:val="16"/>
              </w:rPr>
            </w:r>
            <w:r>
              <w:rPr>
                <w:rFonts w:ascii="Aptos" w:hAnsi="Aptos"/>
                <w:b w:val="0"/>
                <w:sz w:val="16"/>
              </w:rPr>
              <w:t>High</w:t>
            </w:r>
          </w:p>
        </w:tc>
        <w:tc>
          <w:tcPr>
            <w:tcW w:type="dxa" w:w="1296"/>
            <w:vAlign w:val="center"/>
          </w:tcPr>
          <w:p>
            <w:r>
              <w:rPr>
                <w:rFonts w:ascii="Aptos" w:hAnsi="Aptos"/>
                <w:sz w:val="16"/>
              </w:rPr>
            </w:r>
            <w:r>
              <w:rPr>
                <w:rFonts w:ascii="Aptos" w:hAnsi="Aptos"/>
                <w:b w:val="0"/>
                <w:sz w:val="16"/>
              </w:rPr>
              <w:t>Medium</w:t>
            </w:r>
          </w:p>
        </w:tc>
        <w:tc>
          <w:tcPr>
            <w:tcW w:type="dxa" w:w="5472"/>
            <w:vAlign w:val="center"/>
          </w:tcPr>
          <w:p>
            <w:r>
              <w:rPr>
                <w:rFonts w:ascii="Aptos" w:hAnsi="Aptos"/>
                <w:sz w:val="16"/>
              </w:rPr>
            </w:r>
            <w:r>
              <w:rPr>
                <w:rFonts w:ascii="Aptos" w:hAnsi="Aptos"/>
                <w:b w:val="0"/>
                <w:sz w:val="16"/>
              </w:rPr>
              <w:t>Planning, assignment, delivery status and blockers</w:t>
            </w:r>
          </w:p>
        </w:tc>
      </w:tr>
      <w:tr>
        <w:trPr>
          <w:cantSplit/>
        </w:trPr>
        <w:tc>
          <w:tcPr>
            <w:tcW w:type="dxa" w:w="2448"/>
            <w:vAlign w:val="center"/>
          </w:tcPr>
          <w:p>
            <w:r>
              <w:rPr>
                <w:rFonts w:ascii="Aptos" w:hAnsi="Aptos"/>
                <w:sz w:val="16"/>
              </w:rPr>
            </w:r>
            <w:r>
              <w:rPr>
                <w:rFonts w:ascii="Aptos" w:hAnsi="Aptos"/>
                <w:b w:val="0"/>
                <w:sz w:val="16"/>
              </w:rPr>
              <w:t>External Evaluator</w:t>
            </w:r>
          </w:p>
        </w:tc>
        <w:tc>
          <w:tcPr>
            <w:tcW w:type="dxa" w:w="1296"/>
            <w:vAlign w:val="center"/>
          </w:tcPr>
          <w:p>
            <w:r>
              <w:rPr>
                <w:rFonts w:ascii="Aptos" w:hAnsi="Aptos"/>
                <w:sz w:val="16"/>
              </w:rPr>
            </w:r>
            <w:r>
              <w:rPr>
                <w:rFonts w:ascii="Aptos" w:hAnsi="Aptos"/>
                <w:b w:val="0"/>
                <w:sz w:val="16"/>
              </w:rPr>
              <w:t>Medium</w:t>
            </w:r>
          </w:p>
        </w:tc>
        <w:tc>
          <w:tcPr>
            <w:tcW w:type="dxa" w:w="1296"/>
            <w:vAlign w:val="center"/>
          </w:tcPr>
          <w:p>
            <w:r>
              <w:rPr>
                <w:rFonts w:ascii="Aptos" w:hAnsi="Aptos"/>
                <w:sz w:val="16"/>
              </w:rPr>
            </w:r>
            <w:r>
              <w:rPr>
                <w:rFonts w:ascii="Aptos" w:hAnsi="Aptos"/>
                <w:b w:val="0"/>
                <w:sz w:val="16"/>
              </w:rPr>
              <w:t>Low</w:t>
            </w:r>
          </w:p>
        </w:tc>
        <w:tc>
          <w:tcPr>
            <w:tcW w:type="dxa" w:w="5472"/>
            <w:vAlign w:val="center"/>
          </w:tcPr>
          <w:p>
            <w:r>
              <w:rPr>
                <w:rFonts w:ascii="Aptos" w:hAnsi="Aptos"/>
                <w:sz w:val="16"/>
              </w:rPr>
            </w:r>
            <w:r>
              <w:rPr>
                <w:rFonts w:ascii="Aptos" w:hAnsi="Aptos"/>
                <w:b w:val="0"/>
                <w:sz w:val="16"/>
              </w:rPr>
              <w:t>Clear project evidence and final report</w:t>
            </w:r>
          </w:p>
        </w:tc>
      </w:tr>
      <w:tr>
        <w:trPr>
          <w:cantSplit/>
        </w:trPr>
        <w:tc>
          <w:tcPr>
            <w:tcW w:type="dxa" w:w="2448"/>
            <w:vAlign w:val="center"/>
          </w:tcPr>
          <w:p>
            <w:r>
              <w:rPr>
                <w:rFonts w:ascii="Aptos" w:hAnsi="Aptos"/>
                <w:sz w:val="16"/>
              </w:rPr>
            </w:r>
            <w:r>
              <w:rPr>
                <w:rFonts w:ascii="Aptos" w:hAnsi="Aptos"/>
                <w:b w:val="0"/>
                <w:sz w:val="16"/>
              </w:rPr>
              <w:t>Platform Administrator</w:t>
            </w:r>
          </w:p>
        </w:tc>
        <w:tc>
          <w:tcPr>
            <w:tcW w:type="dxa" w:w="1296"/>
            <w:vAlign w:val="center"/>
          </w:tcPr>
          <w:p>
            <w:r>
              <w:rPr>
                <w:rFonts w:ascii="Aptos" w:hAnsi="Aptos"/>
                <w:sz w:val="16"/>
              </w:rPr>
            </w:r>
            <w:r>
              <w:rPr>
                <w:rFonts w:ascii="Aptos" w:hAnsi="Aptos"/>
                <w:b w:val="0"/>
                <w:sz w:val="16"/>
              </w:rPr>
              <w:t>Medium</w:t>
            </w:r>
          </w:p>
        </w:tc>
        <w:tc>
          <w:tcPr>
            <w:tcW w:type="dxa" w:w="1296"/>
            <w:vAlign w:val="center"/>
          </w:tcPr>
          <w:p>
            <w:r>
              <w:rPr>
                <w:rFonts w:ascii="Aptos" w:hAnsi="Aptos"/>
                <w:sz w:val="16"/>
              </w:rPr>
            </w:r>
            <w:r>
              <w:rPr>
                <w:rFonts w:ascii="Aptos" w:hAnsi="Aptos"/>
                <w:b w:val="0"/>
                <w:sz w:val="16"/>
              </w:rPr>
              <w:t>High</w:t>
            </w:r>
          </w:p>
        </w:tc>
        <w:tc>
          <w:tcPr>
            <w:tcW w:type="dxa" w:w="5472"/>
            <w:vAlign w:val="center"/>
          </w:tcPr>
          <w:p>
            <w:r>
              <w:rPr>
                <w:rFonts w:ascii="Aptos" w:hAnsi="Aptos"/>
                <w:sz w:val="16"/>
              </w:rPr>
            </w:r>
            <w:r>
              <w:rPr>
                <w:rFonts w:ascii="Aptos" w:hAnsi="Aptos"/>
                <w:b w:val="0"/>
                <w:sz w:val="16"/>
              </w:rPr>
              <w:t>Security, access control, service health</w:t>
            </w:r>
          </w:p>
        </w:tc>
      </w:tr>
    </w:tbl>
    <w:p>
      <w:pPr>
        <w:pStyle w:val="Heading2"/>
        <w:spacing w:before="120" w:after="80"/>
      </w:pPr>
      <w:r>
        <w:t>4.1 Student Developer Persona</w:t>
      </w:r>
    </w:p>
    <w:p>
      <w:pPr>
        <w:spacing w:after="100" w:line="259" w:lineRule="auto"/>
      </w:pPr>
      <w:r>
        <w:t>Goal: build and submit a software project using modern development practices. Pain points: scattered project information, unclear task ownership, manual evidence collection. Expected value: one dashboard for coding, tasks, pipelines, deployments, and project status.</w:t>
      </w:r>
    </w:p>
    <w:p>
      <w:pPr>
        <w:pStyle w:val="Heading2"/>
        <w:spacing w:before="120" w:after="80"/>
      </w:pPr>
      <w:r>
        <w:t>4.2 Faculty Mentor Persona</w:t>
      </w:r>
    </w:p>
    <w:p>
      <w:pPr>
        <w:spacing w:after="100" w:line="259" w:lineRule="auto"/>
      </w:pPr>
      <w:r>
        <w:t>Goal: understand whether a team is progressing and whether the project follows disciplined development practices. Pain points: limited visibility between reviews. Expected value: project health summary, activity history, release status, and evidence reports.</w:t>
      </w:r>
    </w:p>
    <w:p>
      <w:pPr>
        <w:pStyle w:val="Heading1"/>
        <w:spacing w:before="200" w:after="80"/>
      </w:pPr>
      <w:r>
        <w:t>5. Product Scope, MVP and Success Criteria</w:t>
      </w:r>
    </w:p>
    <w:p>
      <w:pPr>
        <w:pStyle w:val="Heading2"/>
        <w:spacing w:before="120" w:after="80"/>
      </w:pPr>
      <w:r>
        <w:t>5.1 In Scope for MVP</w:t>
      </w:r>
    </w:p>
    <w:p>
      <w:pPr>
        <w:pStyle w:val="ListBullet"/>
        <w:spacing w:after="40"/>
      </w:pPr>
      <w:r>
        <w:t>User registration, login, logout, and role-based access.</w:t>
      </w:r>
    </w:p>
    <w:p>
      <w:pPr>
        <w:pStyle w:val="ListBullet"/>
        <w:spacing w:after="40"/>
      </w:pPr>
      <w:r>
        <w:t>Project creation and project member management.</w:t>
      </w:r>
    </w:p>
    <w:p>
      <w:pPr>
        <w:pStyle w:val="ListBullet"/>
        <w:spacing w:after="40"/>
      </w:pPr>
      <w:r>
        <w:t>Repository connection details and repository status.</w:t>
      </w:r>
    </w:p>
    <w:p>
      <w:pPr>
        <w:pStyle w:val="ListBullet"/>
        <w:spacing w:after="40"/>
      </w:pPr>
      <w:r>
        <w:t>Issue/task creation, assignment, priority, and workflow status.</w:t>
      </w:r>
    </w:p>
    <w:p>
      <w:pPr>
        <w:pStyle w:val="ListBullet"/>
        <w:spacing w:after="40"/>
      </w:pPr>
      <w:r>
        <w:t>CI/CD pipeline status display and execution history.</w:t>
      </w:r>
    </w:p>
    <w:p>
      <w:pPr>
        <w:pStyle w:val="ListBullet"/>
        <w:spacing w:after="40"/>
      </w:pPr>
      <w:r>
        <w:t>Deployment record creation and status tracking.</w:t>
      </w:r>
    </w:p>
    <w:p>
      <w:pPr>
        <w:pStyle w:val="ListBullet"/>
        <w:spacing w:after="40"/>
      </w:pPr>
      <w:r>
        <w:t>Project notifications.</w:t>
      </w:r>
    </w:p>
    <w:p>
      <w:pPr>
        <w:pStyle w:val="ListBullet"/>
        <w:spacing w:after="40"/>
      </w:pPr>
      <w:r>
        <w:t>Basic project, activity, and delivery reports.</w:t>
      </w:r>
    </w:p>
    <w:p>
      <w:pPr>
        <w:pStyle w:val="Heading2"/>
        <w:spacing w:before="120" w:after="80"/>
      </w:pPr>
      <w:r>
        <w:t>5.2 Out of Scope for MVP</w:t>
      </w:r>
    </w:p>
    <w:p>
      <w:pPr>
        <w:pStyle w:val="ListBullet"/>
        <w:spacing w:after="40"/>
      </w:pPr>
      <w:r>
        <w:t>Fully managed cloud infrastructure provisioning.</w:t>
      </w:r>
    </w:p>
    <w:p>
      <w:pPr>
        <w:pStyle w:val="ListBullet"/>
        <w:spacing w:after="40"/>
      </w:pPr>
      <w:r>
        <w:t>Advanced AI code review and autonomous remediation.</w:t>
      </w:r>
    </w:p>
    <w:p>
      <w:pPr>
        <w:pStyle w:val="ListBullet"/>
        <w:spacing w:after="40"/>
      </w:pPr>
      <w:r>
        <w:t>Enterprise-scale multi-tenant billing.</w:t>
      </w:r>
    </w:p>
    <w:p>
      <w:pPr>
        <w:pStyle w:val="ListBullet"/>
        <w:spacing w:after="40"/>
      </w:pPr>
      <w:r>
        <w:t>Complex Kubernetes cluster orchestration.</w:t>
      </w:r>
    </w:p>
    <w:p>
      <w:pPr>
        <w:pStyle w:val="ListBullet"/>
        <w:spacing w:after="40"/>
      </w:pPr>
      <w:r>
        <w:t>Native mobile application.</w:t>
      </w:r>
    </w:p>
    <w:p>
      <w:pPr>
        <w:pStyle w:val="Heading2"/>
        <w:spacing w:before="120" w:after="80"/>
      </w:pPr>
      <w:r>
        <w:t>5.3 Definition of MVP Done</w:t>
      </w:r>
    </w:p>
    <w:p>
      <w:pPr>
        <w:spacing w:after="100" w:line="259" w:lineRule="auto"/>
      </w:pPr>
      <w:r>
        <w:t>The MVP is considered complete when all high-priority backlog items have met their Acceptance Criteria, critical defects are resolved or explicitly accepted, core flows pass testing, and the team can demonstrate a complete journey from project creation through task tracking, pipeline visibility, deployment recording, and reporting.</w:t>
      </w:r>
    </w:p>
    <w:p>
      <w:pPr>
        <w:pStyle w:val="Heading1"/>
        <w:spacing w:before="200" w:after="80"/>
      </w:pPr>
      <w:r>
        <w:t>6. Scrum Team Structure and Responsibilities</w:t>
      </w:r>
    </w:p>
    <w:p>
      <w:pPr>
        <w:spacing w:after="100" w:line="259" w:lineRule="auto"/>
      </w:pPr>
      <w:r>
        <w:t xml:space="preserve">The Unit-2 brief requires Scrum Teams to assign Product Owner, Scrum Master, and Development Team responsibilities. </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shd w:fill="1F4E78"/>
          </w:tcPr>
          <w:p>
            <w:r>
              <w:rPr>
                <w:rFonts w:ascii="Aptos" w:hAnsi="Aptos"/>
                <w:b/>
                <w:color w:val="FFFFFF"/>
                <w:sz w:val="16"/>
              </w:rPr>
            </w:r>
            <w:r>
              <w:rPr>
                <w:rFonts w:ascii="Aptos" w:hAnsi="Aptos"/>
                <w:b/>
                <w:color w:val="FFFFFF"/>
                <w:sz w:val="16"/>
              </w:rPr>
              <w:t>Role</w:t>
            </w:r>
          </w:p>
        </w:tc>
        <w:tc>
          <w:tcPr>
            <w:tcW w:type="dxa" w:w="2880"/>
            <w:vAlign w:val="center"/>
            <w:shd w:fill="1F4E78"/>
          </w:tcPr>
          <w:p>
            <w:r>
              <w:rPr>
                <w:rFonts w:ascii="Aptos" w:hAnsi="Aptos"/>
                <w:b/>
                <w:color w:val="FFFFFF"/>
                <w:sz w:val="16"/>
              </w:rPr>
            </w:r>
            <w:r>
              <w:rPr>
                <w:rFonts w:ascii="Aptos" w:hAnsi="Aptos"/>
                <w:b/>
                <w:color w:val="FFFFFF"/>
                <w:sz w:val="16"/>
              </w:rPr>
              <w:t>Primary Responsibility</w:t>
            </w:r>
          </w:p>
        </w:tc>
        <w:tc>
          <w:tcPr>
            <w:tcW w:type="dxa" w:w="5616"/>
            <w:vAlign w:val="center"/>
            <w:shd w:fill="1F4E78"/>
          </w:tcPr>
          <w:p>
            <w:r>
              <w:rPr>
                <w:rFonts w:ascii="Aptos" w:hAnsi="Aptos"/>
                <w:b/>
                <w:color w:val="FFFFFF"/>
                <w:sz w:val="16"/>
              </w:rPr>
            </w:r>
            <w:r>
              <w:rPr>
                <w:rFonts w:ascii="Aptos" w:hAnsi="Aptos"/>
                <w:b/>
                <w:color w:val="FFFFFF"/>
                <w:sz w:val="16"/>
              </w:rPr>
              <w:t>SU-DevOps Responsibilities</w:t>
            </w:r>
          </w:p>
        </w:tc>
      </w:tr>
      <w:tr>
        <w:trPr>
          <w:cantSplit/>
        </w:trPr>
        <w:tc>
          <w:tcPr>
            <w:tcW w:type="dxa" w:w="1872"/>
            <w:vAlign w:val="center"/>
          </w:tcPr>
          <w:p>
            <w:r>
              <w:rPr>
                <w:rFonts w:ascii="Aptos" w:hAnsi="Aptos"/>
                <w:sz w:val="16"/>
              </w:rPr>
            </w:r>
            <w:r>
              <w:rPr>
                <w:rFonts w:ascii="Aptos" w:hAnsi="Aptos"/>
                <w:b w:val="0"/>
                <w:sz w:val="16"/>
              </w:rPr>
              <w:t>Product Owner</w:t>
            </w:r>
          </w:p>
        </w:tc>
        <w:tc>
          <w:tcPr>
            <w:tcW w:type="dxa" w:w="2880"/>
            <w:vAlign w:val="center"/>
          </w:tcPr>
          <w:p>
            <w:r>
              <w:rPr>
                <w:rFonts w:ascii="Aptos" w:hAnsi="Aptos"/>
                <w:sz w:val="16"/>
              </w:rPr>
            </w:r>
            <w:r>
              <w:rPr>
                <w:rFonts w:ascii="Aptos" w:hAnsi="Aptos"/>
                <w:b w:val="0"/>
                <w:sz w:val="16"/>
              </w:rPr>
              <w:t>Owns product value and backlog priority</w:t>
            </w:r>
          </w:p>
        </w:tc>
        <w:tc>
          <w:tcPr>
            <w:tcW w:type="dxa" w:w="5616"/>
            <w:vAlign w:val="center"/>
          </w:tcPr>
          <w:p>
            <w:r>
              <w:rPr>
                <w:rFonts w:ascii="Aptos" w:hAnsi="Aptos"/>
                <w:sz w:val="16"/>
              </w:rPr>
            </w:r>
            <w:r>
              <w:rPr>
                <w:rFonts w:ascii="Aptos" w:hAnsi="Aptos"/>
                <w:b w:val="0"/>
                <w:sz w:val="16"/>
              </w:rPr>
              <w:t>Defines requirements, orders backlog, represents student/mentor needs, accepts completed work</w:t>
            </w:r>
          </w:p>
        </w:tc>
      </w:tr>
      <w:tr>
        <w:trPr>
          <w:cantSplit/>
        </w:trPr>
        <w:tc>
          <w:tcPr>
            <w:tcW w:type="dxa" w:w="1872"/>
            <w:vAlign w:val="center"/>
          </w:tcPr>
          <w:p>
            <w:r>
              <w:rPr>
                <w:rFonts w:ascii="Aptos" w:hAnsi="Aptos"/>
                <w:sz w:val="16"/>
              </w:rPr>
            </w:r>
            <w:r>
              <w:rPr>
                <w:rFonts w:ascii="Aptos" w:hAnsi="Aptos"/>
                <w:b w:val="0"/>
                <w:sz w:val="16"/>
              </w:rPr>
              <w:t>Scrum Master</w:t>
            </w:r>
          </w:p>
        </w:tc>
        <w:tc>
          <w:tcPr>
            <w:tcW w:type="dxa" w:w="2880"/>
            <w:vAlign w:val="center"/>
          </w:tcPr>
          <w:p>
            <w:r>
              <w:rPr>
                <w:rFonts w:ascii="Aptos" w:hAnsi="Aptos"/>
                <w:sz w:val="16"/>
              </w:rPr>
            </w:r>
            <w:r>
              <w:rPr>
                <w:rFonts w:ascii="Aptos" w:hAnsi="Aptos"/>
                <w:b w:val="0"/>
                <w:sz w:val="16"/>
              </w:rPr>
              <w:t>Facilitates Scrum and removes impediments</w:t>
            </w:r>
          </w:p>
        </w:tc>
        <w:tc>
          <w:tcPr>
            <w:tcW w:type="dxa" w:w="5616"/>
            <w:vAlign w:val="center"/>
          </w:tcPr>
          <w:p>
            <w:r>
              <w:rPr>
                <w:rFonts w:ascii="Aptos" w:hAnsi="Aptos"/>
                <w:sz w:val="16"/>
              </w:rPr>
            </w:r>
            <w:r>
              <w:rPr>
                <w:rFonts w:ascii="Aptos" w:hAnsi="Aptos"/>
                <w:b w:val="0"/>
                <w:sz w:val="16"/>
              </w:rPr>
              <w:t>Facilitates planning, daily Scrum, review and retrospective; tracks blockers; protects Agile process</w:t>
            </w:r>
          </w:p>
        </w:tc>
      </w:tr>
      <w:tr>
        <w:trPr>
          <w:cantSplit/>
        </w:trPr>
        <w:tc>
          <w:tcPr>
            <w:tcW w:type="dxa" w:w="1872"/>
            <w:vAlign w:val="center"/>
          </w:tcPr>
          <w:p>
            <w:r>
              <w:rPr>
                <w:rFonts w:ascii="Aptos" w:hAnsi="Aptos"/>
                <w:sz w:val="16"/>
              </w:rPr>
            </w:r>
            <w:r>
              <w:rPr>
                <w:rFonts w:ascii="Aptos" w:hAnsi="Aptos"/>
                <w:b w:val="0"/>
                <w:sz w:val="16"/>
              </w:rPr>
              <w:t>UI/UX Developer</w:t>
            </w:r>
          </w:p>
        </w:tc>
        <w:tc>
          <w:tcPr>
            <w:tcW w:type="dxa" w:w="2880"/>
            <w:vAlign w:val="center"/>
          </w:tcPr>
          <w:p>
            <w:r>
              <w:rPr>
                <w:rFonts w:ascii="Aptos" w:hAnsi="Aptos"/>
                <w:sz w:val="16"/>
              </w:rPr>
            </w:r>
            <w:r>
              <w:rPr>
                <w:rFonts w:ascii="Aptos" w:hAnsi="Aptos"/>
                <w:b w:val="0"/>
                <w:sz w:val="16"/>
              </w:rPr>
              <w:t>Builds usable interface</w:t>
            </w:r>
          </w:p>
        </w:tc>
        <w:tc>
          <w:tcPr>
            <w:tcW w:type="dxa" w:w="5616"/>
            <w:vAlign w:val="center"/>
          </w:tcPr>
          <w:p>
            <w:r>
              <w:rPr>
                <w:rFonts w:ascii="Aptos" w:hAnsi="Aptos"/>
                <w:sz w:val="16"/>
              </w:rPr>
            </w:r>
            <w:r>
              <w:rPr>
                <w:rFonts w:ascii="Aptos" w:hAnsi="Aptos"/>
                <w:b w:val="0"/>
                <w:sz w:val="16"/>
              </w:rPr>
              <w:t>Dashboard, project screens, task views, responsive UI</w:t>
            </w:r>
          </w:p>
        </w:tc>
      </w:tr>
      <w:tr>
        <w:trPr>
          <w:cantSplit/>
        </w:trPr>
        <w:tc>
          <w:tcPr>
            <w:tcW w:type="dxa" w:w="1872"/>
            <w:vAlign w:val="center"/>
          </w:tcPr>
          <w:p>
            <w:r>
              <w:rPr>
                <w:rFonts w:ascii="Aptos" w:hAnsi="Aptos"/>
                <w:sz w:val="16"/>
              </w:rPr>
            </w:r>
            <w:r>
              <w:rPr>
                <w:rFonts w:ascii="Aptos" w:hAnsi="Aptos"/>
                <w:b w:val="0"/>
                <w:sz w:val="16"/>
              </w:rPr>
              <w:t>Backend Developer</w:t>
            </w:r>
          </w:p>
        </w:tc>
        <w:tc>
          <w:tcPr>
            <w:tcW w:type="dxa" w:w="2880"/>
            <w:vAlign w:val="center"/>
          </w:tcPr>
          <w:p>
            <w:r>
              <w:rPr>
                <w:rFonts w:ascii="Aptos" w:hAnsi="Aptos"/>
                <w:sz w:val="16"/>
              </w:rPr>
            </w:r>
            <w:r>
              <w:rPr>
                <w:rFonts w:ascii="Aptos" w:hAnsi="Aptos"/>
                <w:b w:val="0"/>
                <w:sz w:val="16"/>
              </w:rPr>
              <w:t>Implements application services</w:t>
            </w:r>
          </w:p>
        </w:tc>
        <w:tc>
          <w:tcPr>
            <w:tcW w:type="dxa" w:w="5616"/>
            <w:vAlign w:val="center"/>
          </w:tcPr>
          <w:p>
            <w:r>
              <w:rPr>
                <w:rFonts w:ascii="Aptos" w:hAnsi="Aptos"/>
                <w:sz w:val="16"/>
              </w:rPr>
            </w:r>
            <w:r>
              <w:rPr>
                <w:rFonts w:ascii="Aptos" w:hAnsi="Aptos"/>
                <w:b w:val="0"/>
                <w:sz w:val="16"/>
              </w:rPr>
              <w:t>Authentication, project APIs, task APIs, deployment records, reporting APIs</w:t>
            </w:r>
          </w:p>
        </w:tc>
      </w:tr>
      <w:tr>
        <w:trPr>
          <w:cantSplit/>
        </w:trPr>
        <w:tc>
          <w:tcPr>
            <w:tcW w:type="dxa" w:w="1872"/>
            <w:vAlign w:val="center"/>
          </w:tcPr>
          <w:p>
            <w:r>
              <w:rPr>
                <w:rFonts w:ascii="Aptos" w:hAnsi="Aptos"/>
                <w:sz w:val="16"/>
              </w:rPr>
            </w:r>
            <w:r>
              <w:rPr>
                <w:rFonts w:ascii="Aptos" w:hAnsi="Aptos"/>
                <w:b w:val="0"/>
                <w:sz w:val="16"/>
              </w:rPr>
              <w:t>DevOps/Integration Engineer</w:t>
            </w:r>
          </w:p>
        </w:tc>
        <w:tc>
          <w:tcPr>
            <w:tcW w:type="dxa" w:w="2880"/>
            <w:vAlign w:val="center"/>
          </w:tcPr>
          <w:p>
            <w:r>
              <w:rPr>
                <w:rFonts w:ascii="Aptos" w:hAnsi="Aptos"/>
                <w:sz w:val="16"/>
              </w:rPr>
            </w:r>
            <w:r>
              <w:rPr>
                <w:rFonts w:ascii="Aptos" w:hAnsi="Aptos"/>
                <w:b w:val="0"/>
                <w:sz w:val="16"/>
              </w:rPr>
              <w:t>Builds delivery automation</w:t>
            </w:r>
          </w:p>
        </w:tc>
        <w:tc>
          <w:tcPr>
            <w:tcW w:type="dxa" w:w="5616"/>
            <w:vAlign w:val="center"/>
          </w:tcPr>
          <w:p>
            <w:r>
              <w:rPr>
                <w:rFonts w:ascii="Aptos" w:hAnsi="Aptos"/>
                <w:sz w:val="16"/>
              </w:rPr>
            </w:r>
            <w:r>
              <w:rPr>
                <w:rFonts w:ascii="Aptos" w:hAnsi="Aptos"/>
                <w:b w:val="0"/>
                <w:sz w:val="16"/>
              </w:rPr>
              <w:t>Repository integration, pipeline status, deployment workflow, environment configuration</w:t>
            </w:r>
          </w:p>
        </w:tc>
      </w:tr>
      <w:tr>
        <w:trPr>
          <w:cantSplit/>
        </w:trPr>
        <w:tc>
          <w:tcPr>
            <w:tcW w:type="dxa" w:w="1872"/>
            <w:vAlign w:val="center"/>
          </w:tcPr>
          <w:p>
            <w:r>
              <w:rPr>
                <w:rFonts w:ascii="Aptos" w:hAnsi="Aptos"/>
                <w:sz w:val="16"/>
              </w:rPr>
            </w:r>
            <w:r>
              <w:rPr>
                <w:rFonts w:ascii="Aptos" w:hAnsi="Aptos"/>
                <w:b w:val="0"/>
                <w:sz w:val="16"/>
              </w:rPr>
              <w:t>QA/Documentation Engineer</w:t>
            </w:r>
          </w:p>
        </w:tc>
        <w:tc>
          <w:tcPr>
            <w:tcW w:type="dxa" w:w="2880"/>
            <w:vAlign w:val="center"/>
          </w:tcPr>
          <w:p>
            <w:r>
              <w:rPr>
                <w:rFonts w:ascii="Aptos" w:hAnsi="Aptos"/>
                <w:sz w:val="16"/>
              </w:rPr>
            </w:r>
            <w:r>
              <w:rPr>
                <w:rFonts w:ascii="Aptos" w:hAnsi="Aptos"/>
                <w:b w:val="0"/>
                <w:sz w:val="16"/>
              </w:rPr>
              <w:t>Validates quality and evidence</w:t>
            </w:r>
          </w:p>
        </w:tc>
        <w:tc>
          <w:tcPr>
            <w:tcW w:type="dxa" w:w="5616"/>
            <w:vAlign w:val="center"/>
          </w:tcPr>
          <w:p>
            <w:r>
              <w:rPr>
                <w:rFonts w:ascii="Aptos" w:hAnsi="Aptos"/>
                <w:sz w:val="16"/>
              </w:rPr>
            </w:r>
            <w:r>
              <w:rPr>
                <w:rFonts w:ascii="Aptos" w:hAnsi="Aptos"/>
                <w:b w:val="0"/>
                <w:sz w:val="16"/>
              </w:rPr>
              <w:t>Test cases, acceptance validation, defect tracking, user guide and review evidence</w:t>
            </w:r>
          </w:p>
        </w:tc>
      </w:tr>
    </w:tbl>
    <w:p>
      <w:pPr>
        <w:pStyle w:val="Heading1"/>
        <w:spacing w:before="200" w:after="80"/>
      </w:pPr>
      <w:r>
        <w:t>7. System Concept and High-Level Architecture</w:t>
      </w:r>
    </w:p>
    <w:p>
      <w:pPr>
        <w:spacing w:after="100" w:line="259" w:lineRule="auto"/>
      </w:pPr>
      <w:r>
        <w:t>The following architecture is a project design proposed for this model. It keeps the user-facing application separate from repository, pipeline, deployment, and reporting integrations so that each capability can evolve independently.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F4E78"/>
          </w:tcPr>
          <w:p>
            <w:r>
              <w:rPr>
                <w:rFonts w:ascii="Aptos" w:hAnsi="Aptos"/>
                <w:b/>
                <w:color w:val="FFFFFF"/>
                <w:sz w:val="16"/>
              </w:rPr>
            </w:r>
            <w:r>
              <w:rPr>
                <w:rFonts w:ascii="Aptos" w:hAnsi="Aptos"/>
                <w:b/>
                <w:color w:val="FFFFFF"/>
                <w:sz w:val="16"/>
              </w:rPr>
              <w:t>Layer</w:t>
            </w:r>
          </w:p>
        </w:tc>
        <w:tc>
          <w:tcPr>
            <w:tcW w:type="dxa" w:w="3744"/>
            <w:vAlign w:val="center"/>
            <w:shd w:fill="1F4E78"/>
          </w:tcPr>
          <w:p>
            <w:r>
              <w:rPr>
                <w:rFonts w:ascii="Aptos" w:hAnsi="Aptos"/>
                <w:b/>
                <w:color w:val="FFFFFF"/>
                <w:sz w:val="16"/>
              </w:rPr>
            </w:r>
            <w:r>
              <w:rPr>
                <w:rFonts w:ascii="Aptos" w:hAnsi="Aptos"/>
                <w:b/>
                <w:color w:val="FFFFFF"/>
                <w:sz w:val="16"/>
              </w:rPr>
              <w:t>Components</w:t>
            </w:r>
          </w:p>
        </w:tc>
        <w:tc>
          <w:tcPr>
            <w:tcW w:type="dxa" w:w="4752"/>
            <w:vAlign w:val="center"/>
            <w:shd w:fill="1F4E78"/>
          </w:tcPr>
          <w:p>
            <w:r>
              <w:rPr>
                <w:rFonts w:ascii="Aptos" w:hAnsi="Aptos"/>
                <w:b/>
                <w:color w:val="FFFFFF"/>
                <w:sz w:val="16"/>
              </w:rPr>
            </w:r>
            <w:r>
              <w:rPr>
                <w:rFonts w:ascii="Aptos" w:hAnsi="Aptos"/>
                <w:b/>
                <w:color w:val="FFFFFF"/>
                <w:sz w:val="16"/>
              </w:rPr>
              <w:t>Purpose</w:t>
            </w:r>
          </w:p>
        </w:tc>
      </w:tr>
      <w:tr>
        <w:trPr>
          <w:cantSplit/>
        </w:trPr>
        <w:tc>
          <w:tcPr>
            <w:tcW w:type="dxa" w:w="1728"/>
            <w:vAlign w:val="center"/>
          </w:tcPr>
          <w:p>
            <w:r>
              <w:rPr>
                <w:rFonts w:ascii="Aptos" w:hAnsi="Aptos"/>
                <w:sz w:val="16"/>
              </w:rPr>
            </w:r>
            <w:r>
              <w:rPr>
                <w:rFonts w:ascii="Aptos" w:hAnsi="Aptos"/>
                <w:b w:val="0"/>
                <w:sz w:val="16"/>
              </w:rPr>
              <w:t>Presentation</w:t>
            </w:r>
          </w:p>
        </w:tc>
        <w:tc>
          <w:tcPr>
            <w:tcW w:type="dxa" w:w="3744"/>
            <w:vAlign w:val="center"/>
          </w:tcPr>
          <w:p>
            <w:r>
              <w:rPr>
                <w:rFonts w:ascii="Aptos" w:hAnsi="Aptos"/>
                <w:sz w:val="16"/>
              </w:rPr>
            </w:r>
            <w:r>
              <w:rPr>
                <w:rFonts w:ascii="Aptos" w:hAnsi="Aptos"/>
                <w:b w:val="0"/>
                <w:sz w:val="16"/>
              </w:rPr>
              <w:t>Web dashboard, project workspace, reports</w:t>
            </w:r>
          </w:p>
        </w:tc>
        <w:tc>
          <w:tcPr>
            <w:tcW w:type="dxa" w:w="4752"/>
            <w:vAlign w:val="center"/>
          </w:tcPr>
          <w:p>
            <w:r>
              <w:rPr>
                <w:rFonts w:ascii="Aptos" w:hAnsi="Aptos"/>
                <w:sz w:val="16"/>
              </w:rPr>
            </w:r>
            <w:r>
              <w:rPr>
                <w:rFonts w:ascii="Aptos" w:hAnsi="Aptos"/>
                <w:b w:val="0"/>
                <w:sz w:val="16"/>
              </w:rPr>
              <w:t>User interaction and visualization</w:t>
            </w:r>
          </w:p>
        </w:tc>
      </w:tr>
      <w:tr>
        <w:trPr>
          <w:cantSplit/>
        </w:trPr>
        <w:tc>
          <w:tcPr>
            <w:tcW w:type="dxa" w:w="1728"/>
            <w:vAlign w:val="center"/>
          </w:tcPr>
          <w:p>
            <w:r>
              <w:rPr>
                <w:rFonts w:ascii="Aptos" w:hAnsi="Aptos"/>
                <w:sz w:val="16"/>
              </w:rPr>
            </w:r>
            <w:r>
              <w:rPr>
                <w:rFonts w:ascii="Aptos" w:hAnsi="Aptos"/>
                <w:b w:val="0"/>
                <w:sz w:val="16"/>
              </w:rPr>
              <w:t>Application</w:t>
            </w:r>
          </w:p>
        </w:tc>
        <w:tc>
          <w:tcPr>
            <w:tcW w:type="dxa" w:w="3744"/>
            <w:vAlign w:val="center"/>
          </w:tcPr>
          <w:p>
            <w:r>
              <w:rPr>
                <w:rFonts w:ascii="Aptos" w:hAnsi="Aptos"/>
                <w:sz w:val="16"/>
              </w:rPr>
            </w:r>
            <w:r>
              <w:rPr>
                <w:rFonts w:ascii="Aptos" w:hAnsi="Aptos"/>
                <w:b w:val="0"/>
                <w:sz w:val="16"/>
              </w:rPr>
              <w:t>Authentication service, project service, task service, reporting service</w:t>
            </w:r>
          </w:p>
        </w:tc>
        <w:tc>
          <w:tcPr>
            <w:tcW w:type="dxa" w:w="4752"/>
            <w:vAlign w:val="center"/>
          </w:tcPr>
          <w:p>
            <w:r>
              <w:rPr>
                <w:rFonts w:ascii="Aptos" w:hAnsi="Aptos"/>
                <w:sz w:val="16"/>
              </w:rPr>
            </w:r>
            <w:r>
              <w:rPr>
                <w:rFonts w:ascii="Aptos" w:hAnsi="Aptos"/>
                <w:b w:val="0"/>
                <w:sz w:val="16"/>
              </w:rPr>
              <w:t>Business logic and API operations</w:t>
            </w:r>
          </w:p>
        </w:tc>
      </w:tr>
      <w:tr>
        <w:trPr>
          <w:cantSplit/>
        </w:trPr>
        <w:tc>
          <w:tcPr>
            <w:tcW w:type="dxa" w:w="1728"/>
            <w:vAlign w:val="center"/>
          </w:tcPr>
          <w:p>
            <w:r>
              <w:rPr>
                <w:rFonts w:ascii="Aptos" w:hAnsi="Aptos"/>
                <w:sz w:val="16"/>
              </w:rPr>
            </w:r>
            <w:r>
              <w:rPr>
                <w:rFonts w:ascii="Aptos" w:hAnsi="Aptos"/>
                <w:b w:val="0"/>
                <w:sz w:val="16"/>
              </w:rPr>
              <w:t>Integration</w:t>
            </w:r>
          </w:p>
        </w:tc>
        <w:tc>
          <w:tcPr>
            <w:tcW w:type="dxa" w:w="3744"/>
            <w:vAlign w:val="center"/>
          </w:tcPr>
          <w:p>
            <w:r>
              <w:rPr>
                <w:rFonts w:ascii="Aptos" w:hAnsi="Aptos"/>
                <w:sz w:val="16"/>
              </w:rPr>
            </w:r>
            <w:r>
              <w:rPr>
                <w:rFonts w:ascii="Aptos" w:hAnsi="Aptos"/>
                <w:b w:val="0"/>
                <w:sz w:val="16"/>
              </w:rPr>
              <w:t>Repository connector, CI/CD connector, deployment connector, notification service</w:t>
            </w:r>
          </w:p>
        </w:tc>
        <w:tc>
          <w:tcPr>
            <w:tcW w:type="dxa" w:w="4752"/>
            <w:vAlign w:val="center"/>
          </w:tcPr>
          <w:p>
            <w:r>
              <w:rPr>
                <w:rFonts w:ascii="Aptos" w:hAnsi="Aptos"/>
                <w:sz w:val="16"/>
              </w:rPr>
            </w:r>
            <w:r>
              <w:rPr>
                <w:rFonts w:ascii="Aptos" w:hAnsi="Aptos"/>
                <w:b w:val="0"/>
                <w:sz w:val="16"/>
              </w:rPr>
              <w:t>Communication with external delivery tools</w:t>
            </w:r>
          </w:p>
        </w:tc>
      </w:tr>
      <w:tr>
        <w:trPr>
          <w:cantSplit/>
        </w:trPr>
        <w:tc>
          <w:tcPr>
            <w:tcW w:type="dxa" w:w="1728"/>
            <w:vAlign w:val="center"/>
          </w:tcPr>
          <w:p>
            <w:r>
              <w:rPr>
                <w:rFonts w:ascii="Aptos" w:hAnsi="Aptos"/>
                <w:sz w:val="16"/>
              </w:rPr>
            </w:r>
            <w:r>
              <w:rPr>
                <w:rFonts w:ascii="Aptos" w:hAnsi="Aptos"/>
                <w:b w:val="0"/>
                <w:sz w:val="16"/>
              </w:rPr>
              <w:t>Data</w:t>
            </w:r>
          </w:p>
        </w:tc>
        <w:tc>
          <w:tcPr>
            <w:tcW w:type="dxa" w:w="3744"/>
            <w:vAlign w:val="center"/>
          </w:tcPr>
          <w:p>
            <w:r>
              <w:rPr>
                <w:rFonts w:ascii="Aptos" w:hAnsi="Aptos"/>
                <w:sz w:val="16"/>
              </w:rPr>
            </w:r>
            <w:r>
              <w:rPr>
                <w:rFonts w:ascii="Aptos" w:hAnsi="Aptos"/>
                <w:b w:val="0"/>
                <w:sz w:val="16"/>
              </w:rPr>
              <w:t>Relational database, audit/activity log</w:t>
            </w:r>
          </w:p>
        </w:tc>
        <w:tc>
          <w:tcPr>
            <w:tcW w:type="dxa" w:w="4752"/>
            <w:vAlign w:val="center"/>
          </w:tcPr>
          <w:p>
            <w:r>
              <w:rPr>
                <w:rFonts w:ascii="Aptos" w:hAnsi="Aptos"/>
                <w:sz w:val="16"/>
              </w:rPr>
            </w:r>
            <w:r>
              <w:rPr>
                <w:rFonts w:ascii="Aptos" w:hAnsi="Aptos"/>
                <w:b w:val="0"/>
                <w:sz w:val="16"/>
              </w:rPr>
              <w:t>Persist users, projects, issues, pipeline results and deployment records</w:t>
            </w:r>
          </w:p>
        </w:tc>
      </w:tr>
      <w:tr>
        <w:trPr>
          <w:cantSplit/>
        </w:trPr>
        <w:tc>
          <w:tcPr>
            <w:tcW w:type="dxa" w:w="1728"/>
            <w:vAlign w:val="center"/>
          </w:tcPr>
          <w:p>
            <w:r>
              <w:rPr>
                <w:rFonts w:ascii="Aptos" w:hAnsi="Aptos"/>
                <w:sz w:val="16"/>
              </w:rPr>
            </w:r>
            <w:r>
              <w:rPr>
                <w:rFonts w:ascii="Aptos" w:hAnsi="Aptos"/>
                <w:b w:val="0"/>
                <w:sz w:val="16"/>
              </w:rPr>
              <w:t>Quality &amp; Security</w:t>
            </w:r>
          </w:p>
        </w:tc>
        <w:tc>
          <w:tcPr>
            <w:tcW w:type="dxa" w:w="3744"/>
            <w:vAlign w:val="center"/>
          </w:tcPr>
          <w:p>
            <w:r>
              <w:rPr>
                <w:rFonts w:ascii="Aptos" w:hAnsi="Aptos"/>
                <w:sz w:val="16"/>
              </w:rPr>
            </w:r>
            <w:r>
              <w:rPr>
                <w:rFonts w:ascii="Aptos" w:hAnsi="Aptos"/>
                <w:b w:val="0"/>
                <w:sz w:val="16"/>
              </w:rPr>
              <w:t>Validation, authorization, logging, automated tests</w:t>
            </w:r>
          </w:p>
        </w:tc>
        <w:tc>
          <w:tcPr>
            <w:tcW w:type="dxa" w:w="4752"/>
            <w:vAlign w:val="center"/>
          </w:tcPr>
          <w:p>
            <w:r>
              <w:rPr>
                <w:rFonts w:ascii="Aptos" w:hAnsi="Aptos"/>
                <w:sz w:val="16"/>
              </w:rPr>
            </w:r>
            <w:r>
              <w:rPr>
                <w:rFonts w:ascii="Aptos" w:hAnsi="Aptos"/>
                <w:b w:val="0"/>
                <w:sz w:val="16"/>
              </w:rPr>
              <w:t>Protect data and maintain release quality</w:t>
            </w:r>
          </w:p>
        </w:tc>
      </w:tr>
    </w:tbl>
    <w:p>
      <w:pPr>
        <w:pStyle w:val="Heading2"/>
        <w:spacing w:before="120" w:after="80"/>
      </w:pPr>
      <w:r>
        <w:t>7.1 Main User Flow</w:t>
      </w:r>
    </w:p>
    <w:p>
      <w:pPr>
        <w:pStyle w:val="ListNumber"/>
        <w:spacing w:after="40"/>
      </w:pPr>
      <w:r>
        <w:t>User signs in and opens the project dashboard.</w:t>
      </w:r>
    </w:p>
    <w:p>
      <w:pPr>
        <w:pStyle w:val="ListNumber"/>
        <w:spacing w:after="40"/>
      </w:pPr>
      <w:r>
        <w:t>Team creates a project and assigns members.</w:t>
      </w:r>
    </w:p>
    <w:p>
      <w:pPr>
        <w:pStyle w:val="ListNumber"/>
        <w:spacing w:after="40"/>
      </w:pPr>
      <w:r>
        <w:t>Project connects to a source repository.</w:t>
      </w:r>
    </w:p>
    <w:p>
      <w:pPr>
        <w:pStyle w:val="ListNumber"/>
        <w:spacing w:after="40"/>
      </w:pPr>
      <w:r>
        <w:t>Team creates tasks and tracks progress on the Scrum board.</w:t>
      </w:r>
    </w:p>
    <w:p>
      <w:pPr>
        <w:pStyle w:val="ListNumber"/>
        <w:spacing w:after="40"/>
      </w:pPr>
      <w:r>
        <w:t>Code changes trigger or are reflected through a CI/CD pipeline integration.</w:t>
      </w:r>
    </w:p>
    <w:p>
      <w:pPr>
        <w:pStyle w:val="ListNumber"/>
        <w:spacing w:after="40"/>
      </w:pPr>
      <w:r>
        <w:t>Team views build/test status and addresses failures.</w:t>
      </w:r>
    </w:p>
    <w:p>
      <w:pPr>
        <w:pStyle w:val="ListNumber"/>
        <w:spacing w:after="40"/>
      </w:pPr>
      <w:r>
        <w:t>A deployment is recorded with environment and release status.</w:t>
      </w:r>
    </w:p>
    <w:p>
      <w:pPr>
        <w:pStyle w:val="ListNumber"/>
        <w:spacing w:after="40"/>
      </w:pPr>
      <w:r>
        <w:t>Team and mentor review progress and generate a project report.</w:t>
      </w:r>
    </w:p>
    <w:p>
      <w:pPr>
        <w:pStyle w:val="Heading1"/>
        <w:spacing w:before="200" w:after="80"/>
      </w:pPr>
      <w:r>
        <w:t>8. Project Epics</w:t>
      </w:r>
    </w:p>
    <w:p>
      <w:pPr>
        <w:spacing w:after="100" w:line="259" w:lineRule="auto"/>
      </w:pPr>
      <w:r>
        <w:t>The Unit-2 brief asks students to organize the complete application into high-level functional modules called Epics.  For SU-DevOps, the Epics are defined below.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vAlign w:val="center"/>
            <w:shd w:fill="1F4E78"/>
          </w:tcPr>
          <w:p>
            <w:r>
              <w:rPr>
                <w:rFonts w:ascii="Aptos" w:hAnsi="Aptos"/>
                <w:b/>
                <w:color w:val="FFFFFF"/>
                <w:sz w:val="17"/>
              </w:rPr>
            </w:r>
            <w:r>
              <w:rPr>
                <w:rFonts w:ascii="Aptos" w:hAnsi="Aptos"/>
                <w:b/>
                <w:color w:val="FFFFFF"/>
                <w:sz w:val="17"/>
              </w:rPr>
              <w:t>Epic ID</w:t>
            </w:r>
          </w:p>
        </w:tc>
        <w:tc>
          <w:tcPr>
            <w:tcW w:type="dxa" w:w="2880"/>
            <w:vAlign w:val="center"/>
            <w:shd w:fill="1F4E78"/>
          </w:tcPr>
          <w:p>
            <w:r>
              <w:rPr>
                <w:rFonts w:ascii="Aptos" w:hAnsi="Aptos"/>
                <w:b/>
                <w:color w:val="FFFFFF"/>
                <w:sz w:val="17"/>
              </w:rPr>
            </w:r>
            <w:r>
              <w:rPr>
                <w:rFonts w:ascii="Aptos" w:hAnsi="Aptos"/>
                <w:b/>
                <w:color w:val="FFFFFF"/>
                <w:sz w:val="17"/>
              </w:rPr>
              <w:t>Epic</w:t>
            </w:r>
          </w:p>
        </w:tc>
        <w:tc>
          <w:tcPr>
            <w:tcW w:type="dxa" w:w="6624"/>
            <w:vAlign w:val="center"/>
            <w:shd w:fill="1F4E78"/>
          </w:tcPr>
          <w:p>
            <w:r>
              <w:rPr>
                <w:rFonts w:ascii="Aptos" w:hAnsi="Aptos"/>
                <w:b/>
                <w:color w:val="FFFFFF"/>
                <w:sz w:val="17"/>
              </w:rPr>
            </w:r>
            <w:r>
              <w:rPr>
                <w:rFonts w:ascii="Aptos" w:hAnsi="Aptos"/>
                <w:b/>
                <w:color w:val="FFFFFF"/>
                <w:sz w:val="17"/>
              </w:rPr>
              <w:t>Scope</w:t>
            </w:r>
          </w:p>
        </w:tc>
      </w:tr>
      <w:tr>
        <w:trPr>
          <w:cantSplit/>
        </w:trPr>
        <w:tc>
          <w:tcPr>
            <w:tcW w:type="dxa" w:w="1008"/>
            <w:vAlign w:val="center"/>
          </w:tcPr>
          <w:p>
            <w:r>
              <w:rPr>
                <w:rFonts w:ascii="Aptos" w:hAnsi="Aptos"/>
                <w:sz w:val="17"/>
              </w:rPr>
            </w:r>
            <w:r>
              <w:rPr>
                <w:rFonts w:ascii="Aptos" w:hAnsi="Aptos"/>
                <w:b w:val="0"/>
                <w:sz w:val="17"/>
              </w:rPr>
              <w:t>E1</w:t>
            </w:r>
          </w:p>
        </w:tc>
        <w:tc>
          <w:tcPr>
            <w:tcW w:type="dxa" w:w="2880"/>
            <w:vAlign w:val="center"/>
          </w:tcPr>
          <w:p>
            <w:r>
              <w:rPr>
                <w:rFonts w:ascii="Aptos" w:hAnsi="Aptos"/>
                <w:sz w:val="17"/>
              </w:rPr>
            </w:r>
            <w:r>
              <w:rPr>
                <w:rFonts w:ascii="Aptos" w:hAnsi="Aptos"/>
                <w:b w:val="0"/>
                <w:sz w:val="17"/>
              </w:rPr>
              <w:t>Authentication &amp; Security</w:t>
            </w:r>
          </w:p>
        </w:tc>
        <w:tc>
          <w:tcPr>
            <w:tcW w:type="dxa" w:w="6624"/>
            <w:vAlign w:val="center"/>
          </w:tcPr>
          <w:p>
            <w:r>
              <w:rPr>
                <w:rFonts w:ascii="Aptos" w:hAnsi="Aptos"/>
                <w:sz w:val="17"/>
              </w:rPr>
            </w:r>
            <w:r>
              <w:rPr>
                <w:rFonts w:ascii="Aptos" w:hAnsi="Aptos"/>
                <w:b w:val="0"/>
                <w:sz w:val="17"/>
              </w:rPr>
              <w:t>Secure account access, roles and session management.</w:t>
            </w:r>
          </w:p>
        </w:tc>
      </w:tr>
      <w:tr>
        <w:trPr>
          <w:cantSplit/>
        </w:trPr>
        <w:tc>
          <w:tcPr>
            <w:tcW w:type="dxa" w:w="1008"/>
            <w:vAlign w:val="center"/>
          </w:tcPr>
          <w:p>
            <w:r>
              <w:rPr>
                <w:rFonts w:ascii="Aptos" w:hAnsi="Aptos"/>
                <w:sz w:val="17"/>
              </w:rPr>
            </w:r>
            <w:r>
              <w:rPr>
                <w:rFonts w:ascii="Aptos" w:hAnsi="Aptos"/>
                <w:b w:val="0"/>
                <w:sz w:val="17"/>
              </w:rPr>
              <w:t>E2</w:t>
            </w:r>
          </w:p>
        </w:tc>
        <w:tc>
          <w:tcPr>
            <w:tcW w:type="dxa" w:w="2880"/>
            <w:vAlign w:val="center"/>
          </w:tcPr>
          <w:p>
            <w:r>
              <w:rPr>
                <w:rFonts w:ascii="Aptos" w:hAnsi="Aptos"/>
                <w:sz w:val="17"/>
              </w:rPr>
            </w:r>
            <w:r>
              <w:rPr>
                <w:rFonts w:ascii="Aptos" w:hAnsi="Aptos"/>
                <w:b w:val="0"/>
                <w:sz w:val="17"/>
              </w:rPr>
              <w:t>Project Management</w:t>
            </w:r>
          </w:p>
        </w:tc>
        <w:tc>
          <w:tcPr>
            <w:tcW w:type="dxa" w:w="6624"/>
            <w:vAlign w:val="center"/>
          </w:tcPr>
          <w:p>
            <w:r>
              <w:rPr>
                <w:rFonts w:ascii="Aptos" w:hAnsi="Aptos"/>
                <w:sz w:val="17"/>
              </w:rPr>
            </w:r>
            <w:r>
              <w:rPr>
                <w:rFonts w:ascii="Aptos" w:hAnsi="Aptos"/>
                <w:b w:val="0"/>
                <w:sz w:val="17"/>
              </w:rPr>
              <w:t>Create projects, teams, members and project settings.</w:t>
            </w:r>
          </w:p>
        </w:tc>
      </w:tr>
      <w:tr>
        <w:trPr>
          <w:cantSplit/>
        </w:trPr>
        <w:tc>
          <w:tcPr>
            <w:tcW w:type="dxa" w:w="1008"/>
            <w:vAlign w:val="center"/>
          </w:tcPr>
          <w:p>
            <w:r>
              <w:rPr>
                <w:rFonts w:ascii="Aptos" w:hAnsi="Aptos"/>
                <w:sz w:val="17"/>
              </w:rPr>
            </w:r>
            <w:r>
              <w:rPr>
                <w:rFonts w:ascii="Aptos" w:hAnsi="Aptos"/>
                <w:b w:val="0"/>
                <w:sz w:val="17"/>
              </w:rPr>
              <w:t>E3</w:t>
            </w:r>
          </w:p>
        </w:tc>
        <w:tc>
          <w:tcPr>
            <w:tcW w:type="dxa" w:w="2880"/>
            <w:vAlign w:val="center"/>
          </w:tcPr>
          <w:p>
            <w:r>
              <w:rPr>
                <w:rFonts w:ascii="Aptos" w:hAnsi="Aptos"/>
                <w:sz w:val="17"/>
              </w:rPr>
            </w:r>
            <w:r>
              <w:rPr>
                <w:rFonts w:ascii="Aptos" w:hAnsi="Aptos"/>
                <w:b w:val="0"/>
                <w:sz w:val="17"/>
              </w:rPr>
              <w:t>Repository Management</w:t>
            </w:r>
          </w:p>
        </w:tc>
        <w:tc>
          <w:tcPr>
            <w:tcW w:type="dxa" w:w="6624"/>
            <w:vAlign w:val="center"/>
          </w:tcPr>
          <w:p>
            <w:r>
              <w:rPr>
                <w:rFonts w:ascii="Aptos" w:hAnsi="Aptos"/>
                <w:sz w:val="17"/>
              </w:rPr>
            </w:r>
            <w:r>
              <w:rPr>
                <w:rFonts w:ascii="Aptos" w:hAnsi="Aptos"/>
                <w:b w:val="0"/>
                <w:sz w:val="17"/>
              </w:rPr>
              <w:t>Connect source repositories and display repository information.</w:t>
            </w:r>
          </w:p>
        </w:tc>
      </w:tr>
      <w:tr>
        <w:trPr>
          <w:cantSplit/>
        </w:trPr>
        <w:tc>
          <w:tcPr>
            <w:tcW w:type="dxa" w:w="1008"/>
            <w:vAlign w:val="center"/>
          </w:tcPr>
          <w:p>
            <w:r>
              <w:rPr>
                <w:rFonts w:ascii="Aptos" w:hAnsi="Aptos"/>
                <w:sz w:val="17"/>
              </w:rPr>
            </w:r>
            <w:r>
              <w:rPr>
                <w:rFonts w:ascii="Aptos" w:hAnsi="Aptos"/>
                <w:b w:val="0"/>
                <w:sz w:val="17"/>
              </w:rPr>
              <w:t>E4</w:t>
            </w:r>
          </w:p>
        </w:tc>
        <w:tc>
          <w:tcPr>
            <w:tcW w:type="dxa" w:w="2880"/>
            <w:vAlign w:val="center"/>
          </w:tcPr>
          <w:p>
            <w:r>
              <w:rPr>
                <w:rFonts w:ascii="Aptos" w:hAnsi="Aptos"/>
                <w:sz w:val="17"/>
              </w:rPr>
            </w:r>
            <w:r>
              <w:rPr>
                <w:rFonts w:ascii="Aptos" w:hAnsi="Aptos"/>
                <w:b w:val="0"/>
                <w:sz w:val="17"/>
              </w:rPr>
              <w:t>Issue &amp; Task Tracking</w:t>
            </w:r>
          </w:p>
        </w:tc>
        <w:tc>
          <w:tcPr>
            <w:tcW w:type="dxa" w:w="6624"/>
            <w:vAlign w:val="center"/>
          </w:tcPr>
          <w:p>
            <w:r>
              <w:rPr>
                <w:rFonts w:ascii="Aptos" w:hAnsi="Aptos"/>
                <w:sz w:val="17"/>
              </w:rPr>
            </w:r>
            <w:r>
              <w:rPr>
                <w:rFonts w:ascii="Aptos" w:hAnsi="Aptos"/>
                <w:b w:val="0"/>
                <w:sz w:val="17"/>
              </w:rPr>
              <w:t>Create, assign, prioritize and track work items.</w:t>
            </w:r>
          </w:p>
        </w:tc>
      </w:tr>
      <w:tr>
        <w:trPr>
          <w:cantSplit/>
        </w:trPr>
        <w:tc>
          <w:tcPr>
            <w:tcW w:type="dxa" w:w="1008"/>
            <w:vAlign w:val="center"/>
          </w:tcPr>
          <w:p>
            <w:r>
              <w:rPr>
                <w:rFonts w:ascii="Aptos" w:hAnsi="Aptos"/>
                <w:sz w:val="17"/>
              </w:rPr>
            </w:r>
            <w:r>
              <w:rPr>
                <w:rFonts w:ascii="Aptos" w:hAnsi="Aptos"/>
                <w:b w:val="0"/>
                <w:sz w:val="17"/>
              </w:rPr>
              <w:t>E5</w:t>
            </w:r>
          </w:p>
        </w:tc>
        <w:tc>
          <w:tcPr>
            <w:tcW w:type="dxa" w:w="2880"/>
            <w:vAlign w:val="center"/>
          </w:tcPr>
          <w:p>
            <w:r>
              <w:rPr>
                <w:rFonts w:ascii="Aptos" w:hAnsi="Aptos"/>
                <w:sz w:val="17"/>
              </w:rPr>
            </w:r>
            <w:r>
              <w:rPr>
                <w:rFonts w:ascii="Aptos" w:hAnsi="Aptos"/>
                <w:b w:val="0"/>
                <w:sz w:val="17"/>
              </w:rPr>
              <w:t>CI/CD Pipeline Management</w:t>
            </w:r>
          </w:p>
        </w:tc>
        <w:tc>
          <w:tcPr>
            <w:tcW w:type="dxa" w:w="6624"/>
            <w:vAlign w:val="center"/>
          </w:tcPr>
          <w:p>
            <w:r>
              <w:rPr>
                <w:rFonts w:ascii="Aptos" w:hAnsi="Aptos"/>
                <w:sz w:val="17"/>
              </w:rPr>
            </w:r>
            <w:r>
              <w:rPr>
                <w:rFonts w:ascii="Aptos" w:hAnsi="Aptos"/>
                <w:b w:val="0"/>
                <w:sz w:val="17"/>
              </w:rPr>
              <w:t>View and manage build/test workflow status.</w:t>
            </w:r>
          </w:p>
        </w:tc>
      </w:tr>
      <w:tr>
        <w:trPr>
          <w:cantSplit/>
        </w:trPr>
        <w:tc>
          <w:tcPr>
            <w:tcW w:type="dxa" w:w="1008"/>
            <w:vAlign w:val="center"/>
          </w:tcPr>
          <w:p>
            <w:r>
              <w:rPr>
                <w:rFonts w:ascii="Aptos" w:hAnsi="Aptos"/>
                <w:sz w:val="17"/>
              </w:rPr>
            </w:r>
            <w:r>
              <w:rPr>
                <w:rFonts w:ascii="Aptos" w:hAnsi="Aptos"/>
                <w:b w:val="0"/>
                <w:sz w:val="17"/>
              </w:rPr>
              <w:t>E6</w:t>
            </w:r>
          </w:p>
        </w:tc>
        <w:tc>
          <w:tcPr>
            <w:tcW w:type="dxa" w:w="2880"/>
            <w:vAlign w:val="center"/>
          </w:tcPr>
          <w:p>
            <w:r>
              <w:rPr>
                <w:rFonts w:ascii="Aptos" w:hAnsi="Aptos"/>
                <w:sz w:val="17"/>
              </w:rPr>
            </w:r>
            <w:r>
              <w:rPr>
                <w:rFonts w:ascii="Aptos" w:hAnsi="Aptos"/>
                <w:b w:val="0"/>
                <w:sz w:val="17"/>
              </w:rPr>
              <w:t>Deployment Management</w:t>
            </w:r>
          </w:p>
        </w:tc>
        <w:tc>
          <w:tcPr>
            <w:tcW w:type="dxa" w:w="6624"/>
            <w:vAlign w:val="center"/>
          </w:tcPr>
          <w:p>
            <w:r>
              <w:rPr>
                <w:rFonts w:ascii="Aptos" w:hAnsi="Aptos"/>
                <w:sz w:val="17"/>
              </w:rPr>
            </w:r>
            <w:r>
              <w:rPr>
                <w:rFonts w:ascii="Aptos" w:hAnsi="Aptos"/>
                <w:b w:val="0"/>
                <w:sz w:val="17"/>
              </w:rPr>
              <w:t>Record releases, environments and deployment status.</w:t>
            </w:r>
          </w:p>
        </w:tc>
      </w:tr>
      <w:tr>
        <w:trPr>
          <w:cantSplit/>
        </w:trPr>
        <w:tc>
          <w:tcPr>
            <w:tcW w:type="dxa" w:w="1008"/>
            <w:vAlign w:val="center"/>
          </w:tcPr>
          <w:p>
            <w:r>
              <w:rPr>
                <w:rFonts w:ascii="Aptos" w:hAnsi="Aptos"/>
                <w:sz w:val="17"/>
              </w:rPr>
            </w:r>
            <w:r>
              <w:rPr>
                <w:rFonts w:ascii="Aptos" w:hAnsi="Aptos"/>
                <w:b w:val="0"/>
                <w:sz w:val="17"/>
              </w:rPr>
              <w:t>E7</w:t>
            </w:r>
          </w:p>
        </w:tc>
        <w:tc>
          <w:tcPr>
            <w:tcW w:type="dxa" w:w="2880"/>
            <w:vAlign w:val="center"/>
          </w:tcPr>
          <w:p>
            <w:r>
              <w:rPr>
                <w:rFonts w:ascii="Aptos" w:hAnsi="Aptos"/>
                <w:sz w:val="17"/>
              </w:rPr>
            </w:r>
            <w:r>
              <w:rPr>
                <w:rFonts w:ascii="Aptos" w:hAnsi="Aptos"/>
                <w:b w:val="0"/>
                <w:sz w:val="17"/>
              </w:rPr>
              <w:t>Notifications</w:t>
            </w:r>
          </w:p>
        </w:tc>
        <w:tc>
          <w:tcPr>
            <w:tcW w:type="dxa" w:w="6624"/>
            <w:vAlign w:val="center"/>
          </w:tcPr>
          <w:p>
            <w:r>
              <w:rPr>
                <w:rFonts w:ascii="Aptos" w:hAnsi="Aptos"/>
                <w:sz w:val="17"/>
              </w:rPr>
            </w:r>
            <w:r>
              <w:rPr>
                <w:rFonts w:ascii="Aptos" w:hAnsi="Aptos"/>
                <w:b w:val="0"/>
                <w:sz w:val="17"/>
              </w:rPr>
              <w:t>Notify users about tasks, pipeline failures, reviews and releases.</w:t>
            </w:r>
          </w:p>
        </w:tc>
      </w:tr>
      <w:tr>
        <w:trPr>
          <w:cantSplit/>
        </w:trPr>
        <w:tc>
          <w:tcPr>
            <w:tcW w:type="dxa" w:w="1008"/>
            <w:vAlign w:val="center"/>
          </w:tcPr>
          <w:p>
            <w:r>
              <w:rPr>
                <w:rFonts w:ascii="Aptos" w:hAnsi="Aptos"/>
                <w:sz w:val="17"/>
              </w:rPr>
            </w:r>
            <w:r>
              <w:rPr>
                <w:rFonts w:ascii="Aptos" w:hAnsi="Aptos"/>
                <w:b w:val="0"/>
                <w:sz w:val="17"/>
              </w:rPr>
              <w:t>E8</w:t>
            </w:r>
          </w:p>
        </w:tc>
        <w:tc>
          <w:tcPr>
            <w:tcW w:type="dxa" w:w="2880"/>
            <w:vAlign w:val="center"/>
          </w:tcPr>
          <w:p>
            <w:r>
              <w:rPr>
                <w:rFonts w:ascii="Aptos" w:hAnsi="Aptos"/>
                <w:sz w:val="17"/>
              </w:rPr>
            </w:r>
            <w:r>
              <w:rPr>
                <w:rFonts w:ascii="Aptos" w:hAnsi="Aptos"/>
                <w:b w:val="0"/>
                <w:sz w:val="17"/>
              </w:rPr>
              <w:t>Reporting &amp; Analytics</w:t>
            </w:r>
          </w:p>
        </w:tc>
        <w:tc>
          <w:tcPr>
            <w:tcW w:type="dxa" w:w="6624"/>
            <w:vAlign w:val="center"/>
          </w:tcPr>
          <w:p>
            <w:r>
              <w:rPr>
                <w:rFonts w:ascii="Aptos" w:hAnsi="Aptos"/>
                <w:sz w:val="17"/>
              </w:rPr>
            </w:r>
            <w:r>
              <w:rPr>
                <w:rFonts w:ascii="Aptos" w:hAnsi="Aptos"/>
                <w:b w:val="0"/>
                <w:sz w:val="17"/>
              </w:rPr>
              <w:t>Generate project progress, delivery and activity reports.</w:t>
            </w:r>
          </w:p>
        </w:tc>
      </w:tr>
    </w:tbl>
    <w:p>
      <w:pPr>
        <w:pStyle w:val="Heading1"/>
        <w:spacing w:before="200" w:after="80"/>
      </w:pPr>
      <w:r>
        <w:t>9. User Story Repository</w:t>
      </w:r>
    </w:p>
    <w:p>
      <w:pPr>
        <w:spacing w:after="100" w:line="259" w:lineRule="auto"/>
      </w:pPr>
      <w:r>
        <w:t xml:space="preserve">The Unit-2 brief requires User Stories in Agile format and states that every identified feature should be represented through stories. </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936"/>
            <w:vAlign w:val="center"/>
            <w:shd w:fill="1F4E78"/>
          </w:tcPr>
          <w:p>
            <w:r>
              <w:rPr>
                <w:rFonts w:ascii="Aptos" w:hAnsi="Aptos"/>
                <w:b/>
                <w:color w:val="FFFFFF"/>
                <w:sz w:val="15"/>
              </w:rPr>
            </w:r>
            <w:r>
              <w:rPr>
                <w:rFonts w:ascii="Aptos" w:hAnsi="Aptos"/>
                <w:b/>
                <w:color w:val="FFFFFF"/>
                <w:sz w:val="15"/>
              </w:rPr>
              <w:t>ID</w:t>
            </w:r>
          </w:p>
        </w:tc>
        <w:tc>
          <w:tcPr>
            <w:tcW w:type="dxa" w:w="792"/>
            <w:vAlign w:val="center"/>
            <w:shd w:fill="1F4E78"/>
          </w:tcPr>
          <w:p>
            <w:r>
              <w:rPr>
                <w:rFonts w:ascii="Aptos" w:hAnsi="Aptos"/>
                <w:b/>
                <w:color w:val="FFFFFF"/>
                <w:sz w:val="15"/>
              </w:rPr>
            </w:r>
            <w:r>
              <w:rPr>
                <w:rFonts w:ascii="Aptos" w:hAnsi="Aptos"/>
                <w:b/>
                <w:color w:val="FFFFFF"/>
                <w:sz w:val="15"/>
              </w:rPr>
              <w:t>Epic</w:t>
            </w:r>
          </w:p>
        </w:tc>
        <w:tc>
          <w:tcPr>
            <w:tcW w:type="dxa" w:w="6048"/>
            <w:vAlign w:val="center"/>
            <w:shd w:fill="1F4E78"/>
          </w:tcPr>
          <w:p>
            <w:r>
              <w:rPr>
                <w:rFonts w:ascii="Aptos" w:hAnsi="Aptos"/>
                <w:b/>
                <w:color w:val="FFFFFF"/>
                <w:sz w:val="15"/>
              </w:rPr>
            </w:r>
            <w:r>
              <w:rPr>
                <w:rFonts w:ascii="Aptos" w:hAnsi="Aptos"/>
                <w:b/>
                <w:color w:val="FFFFFF"/>
                <w:sz w:val="15"/>
              </w:rPr>
              <w:t>User Story</w:t>
            </w:r>
          </w:p>
        </w:tc>
        <w:tc>
          <w:tcPr>
            <w:tcW w:type="dxa" w:w="1152"/>
            <w:vAlign w:val="center"/>
            <w:shd w:fill="1F4E78"/>
          </w:tcPr>
          <w:p>
            <w:r>
              <w:rPr>
                <w:rFonts w:ascii="Aptos" w:hAnsi="Aptos"/>
                <w:b/>
                <w:color w:val="FFFFFF"/>
                <w:sz w:val="15"/>
              </w:rPr>
            </w:r>
            <w:r>
              <w:rPr>
                <w:rFonts w:ascii="Aptos" w:hAnsi="Aptos"/>
                <w:b/>
                <w:color w:val="FFFFFF"/>
                <w:sz w:val="15"/>
              </w:rPr>
              <w:t>Priority</w:t>
            </w:r>
          </w:p>
        </w:tc>
        <w:tc>
          <w:tcPr>
            <w:tcW w:type="dxa" w:w="648"/>
            <w:vAlign w:val="center"/>
            <w:shd w:fill="1F4E78"/>
          </w:tcPr>
          <w:p>
            <w:r>
              <w:rPr>
                <w:rFonts w:ascii="Aptos" w:hAnsi="Aptos"/>
                <w:b/>
                <w:color w:val="FFFFFF"/>
                <w:sz w:val="15"/>
              </w:rPr>
            </w:r>
            <w:r>
              <w:rPr>
                <w:rFonts w:ascii="Aptos" w:hAnsi="Aptos"/>
                <w:b/>
                <w:color w:val="FFFFFF"/>
                <w:sz w:val="15"/>
              </w:rPr>
              <w:t>SP</w:t>
            </w:r>
          </w:p>
        </w:tc>
      </w:tr>
      <w:tr>
        <w:trPr>
          <w:cantSplit/>
        </w:trPr>
        <w:tc>
          <w:tcPr>
            <w:tcW w:type="dxa" w:w="936"/>
            <w:vAlign w:val="center"/>
          </w:tcPr>
          <w:p>
            <w:r>
              <w:rPr>
                <w:rFonts w:ascii="Aptos" w:hAnsi="Aptos"/>
                <w:sz w:val="15"/>
              </w:rPr>
            </w:r>
            <w:r>
              <w:rPr>
                <w:rFonts w:ascii="Aptos" w:hAnsi="Aptos"/>
                <w:b w:val="0"/>
                <w:sz w:val="15"/>
              </w:rPr>
              <w:t>US-01</w:t>
            </w:r>
          </w:p>
        </w:tc>
        <w:tc>
          <w:tcPr>
            <w:tcW w:type="dxa" w:w="792"/>
            <w:vAlign w:val="center"/>
          </w:tcPr>
          <w:p>
            <w:r>
              <w:rPr>
                <w:rFonts w:ascii="Aptos" w:hAnsi="Aptos"/>
                <w:sz w:val="15"/>
              </w:rPr>
            </w:r>
            <w:r>
              <w:rPr>
                <w:rFonts w:ascii="Aptos" w:hAnsi="Aptos"/>
                <w:b w:val="0"/>
                <w:sz w:val="15"/>
              </w:rPr>
              <w:t>E1</w:t>
            </w:r>
          </w:p>
        </w:tc>
        <w:tc>
          <w:tcPr>
            <w:tcW w:type="dxa" w:w="6048"/>
            <w:vAlign w:val="center"/>
          </w:tcPr>
          <w:p>
            <w:r>
              <w:rPr>
                <w:rFonts w:ascii="Aptos" w:hAnsi="Aptos"/>
                <w:sz w:val="15"/>
              </w:rPr>
            </w:r>
            <w:r>
              <w:rPr>
                <w:rFonts w:ascii="Aptos" w:hAnsi="Aptos"/>
                <w:b w:val="0"/>
                <w:sz w:val="15"/>
              </w:rPr>
              <w:t>As a user, I want to register an account so that I can access SU-DevOps.</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US-02</w:t>
            </w:r>
          </w:p>
        </w:tc>
        <w:tc>
          <w:tcPr>
            <w:tcW w:type="dxa" w:w="792"/>
            <w:vAlign w:val="center"/>
          </w:tcPr>
          <w:p>
            <w:r>
              <w:rPr>
                <w:rFonts w:ascii="Aptos" w:hAnsi="Aptos"/>
                <w:sz w:val="15"/>
              </w:rPr>
            </w:r>
            <w:r>
              <w:rPr>
                <w:rFonts w:ascii="Aptos" w:hAnsi="Aptos"/>
                <w:b w:val="0"/>
                <w:sz w:val="15"/>
              </w:rPr>
              <w:t>E1</w:t>
            </w:r>
          </w:p>
        </w:tc>
        <w:tc>
          <w:tcPr>
            <w:tcW w:type="dxa" w:w="6048"/>
            <w:vAlign w:val="center"/>
          </w:tcPr>
          <w:p>
            <w:r>
              <w:rPr>
                <w:rFonts w:ascii="Aptos" w:hAnsi="Aptos"/>
                <w:sz w:val="15"/>
              </w:rPr>
            </w:r>
            <w:r>
              <w:rPr>
                <w:rFonts w:ascii="Aptos" w:hAnsi="Aptos"/>
                <w:b w:val="0"/>
                <w:sz w:val="15"/>
              </w:rPr>
              <w:t>As a registered user, I want to log in securely so that my project data remains protected.</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US-03</w:t>
            </w:r>
          </w:p>
        </w:tc>
        <w:tc>
          <w:tcPr>
            <w:tcW w:type="dxa" w:w="792"/>
            <w:vAlign w:val="center"/>
          </w:tcPr>
          <w:p>
            <w:r>
              <w:rPr>
                <w:rFonts w:ascii="Aptos" w:hAnsi="Aptos"/>
                <w:sz w:val="15"/>
              </w:rPr>
            </w:r>
            <w:r>
              <w:rPr>
                <w:rFonts w:ascii="Aptos" w:hAnsi="Aptos"/>
                <w:b w:val="0"/>
                <w:sz w:val="15"/>
              </w:rPr>
              <w:t>E1</w:t>
            </w:r>
          </w:p>
        </w:tc>
        <w:tc>
          <w:tcPr>
            <w:tcW w:type="dxa" w:w="6048"/>
            <w:vAlign w:val="center"/>
          </w:tcPr>
          <w:p>
            <w:r>
              <w:rPr>
                <w:rFonts w:ascii="Aptos" w:hAnsi="Aptos"/>
                <w:sz w:val="15"/>
              </w:rPr>
            </w:r>
            <w:r>
              <w:rPr>
                <w:rFonts w:ascii="Aptos" w:hAnsi="Aptos"/>
                <w:b w:val="0"/>
                <w:sz w:val="15"/>
              </w:rPr>
              <w:t>As an administrator, I want to assign roles so that users receive appropriate permissions.</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US-04</w:t>
            </w:r>
          </w:p>
        </w:tc>
        <w:tc>
          <w:tcPr>
            <w:tcW w:type="dxa" w:w="792"/>
            <w:vAlign w:val="center"/>
          </w:tcPr>
          <w:p>
            <w:r>
              <w:rPr>
                <w:rFonts w:ascii="Aptos" w:hAnsi="Aptos"/>
                <w:sz w:val="15"/>
              </w:rPr>
            </w:r>
            <w:r>
              <w:rPr>
                <w:rFonts w:ascii="Aptos" w:hAnsi="Aptos"/>
                <w:b w:val="0"/>
                <w:sz w:val="15"/>
              </w:rPr>
              <w:t>E2</w:t>
            </w:r>
          </w:p>
        </w:tc>
        <w:tc>
          <w:tcPr>
            <w:tcW w:type="dxa" w:w="6048"/>
            <w:vAlign w:val="center"/>
          </w:tcPr>
          <w:p>
            <w:r>
              <w:rPr>
                <w:rFonts w:ascii="Aptos" w:hAnsi="Aptos"/>
                <w:sz w:val="15"/>
              </w:rPr>
            </w:r>
            <w:r>
              <w:rPr>
                <w:rFonts w:ascii="Aptos" w:hAnsi="Aptos"/>
                <w:b w:val="0"/>
                <w:sz w:val="15"/>
              </w:rPr>
              <w:t>As a team lead, I want to create a project so that my team has a shared workspace.</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US-05</w:t>
            </w:r>
          </w:p>
        </w:tc>
        <w:tc>
          <w:tcPr>
            <w:tcW w:type="dxa" w:w="792"/>
            <w:vAlign w:val="center"/>
          </w:tcPr>
          <w:p>
            <w:r>
              <w:rPr>
                <w:rFonts w:ascii="Aptos" w:hAnsi="Aptos"/>
                <w:sz w:val="15"/>
              </w:rPr>
            </w:r>
            <w:r>
              <w:rPr>
                <w:rFonts w:ascii="Aptos" w:hAnsi="Aptos"/>
                <w:b w:val="0"/>
                <w:sz w:val="15"/>
              </w:rPr>
              <w:t>E2</w:t>
            </w:r>
          </w:p>
        </w:tc>
        <w:tc>
          <w:tcPr>
            <w:tcW w:type="dxa" w:w="6048"/>
            <w:vAlign w:val="center"/>
          </w:tcPr>
          <w:p>
            <w:r>
              <w:rPr>
                <w:rFonts w:ascii="Aptos" w:hAnsi="Aptos"/>
                <w:sz w:val="15"/>
              </w:rPr>
            </w:r>
            <w:r>
              <w:rPr>
                <w:rFonts w:ascii="Aptos" w:hAnsi="Aptos"/>
                <w:b w:val="0"/>
                <w:sz w:val="15"/>
              </w:rPr>
              <w:t>As a team lead, I want to add/remove members so that project access is controlled.</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US-06</w:t>
            </w:r>
          </w:p>
        </w:tc>
        <w:tc>
          <w:tcPr>
            <w:tcW w:type="dxa" w:w="792"/>
            <w:vAlign w:val="center"/>
          </w:tcPr>
          <w:p>
            <w:r>
              <w:rPr>
                <w:rFonts w:ascii="Aptos" w:hAnsi="Aptos"/>
                <w:sz w:val="15"/>
              </w:rPr>
            </w:r>
            <w:r>
              <w:rPr>
                <w:rFonts w:ascii="Aptos" w:hAnsi="Aptos"/>
                <w:b w:val="0"/>
                <w:sz w:val="15"/>
              </w:rPr>
              <w:t>E3</w:t>
            </w:r>
          </w:p>
        </w:tc>
        <w:tc>
          <w:tcPr>
            <w:tcW w:type="dxa" w:w="6048"/>
            <w:vAlign w:val="center"/>
          </w:tcPr>
          <w:p>
            <w:r>
              <w:rPr>
                <w:rFonts w:ascii="Aptos" w:hAnsi="Aptos"/>
                <w:sz w:val="15"/>
              </w:rPr>
            </w:r>
            <w:r>
              <w:rPr>
                <w:rFonts w:ascii="Aptos" w:hAnsi="Aptos"/>
                <w:b w:val="0"/>
                <w:sz w:val="15"/>
              </w:rPr>
              <w:t>As a developer, I want to connect a repository so that project code activity is associated with the project.</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US-07</w:t>
            </w:r>
          </w:p>
        </w:tc>
        <w:tc>
          <w:tcPr>
            <w:tcW w:type="dxa" w:w="792"/>
            <w:vAlign w:val="center"/>
          </w:tcPr>
          <w:p>
            <w:r>
              <w:rPr>
                <w:rFonts w:ascii="Aptos" w:hAnsi="Aptos"/>
                <w:sz w:val="15"/>
              </w:rPr>
            </w:r>
            <w:r>
              <w:rPr>
                <w:rFonts w:ascii="Aptos" w:hAnsi="Aptos"/>
                <w:b w:val="0"/>
                <w:sz w:val="15"/>
              </w:rPr>
              <w:t>E3</w:t>
            </w:r>
          </w:p>
        </w:tc>
        <w:tc>
          <w:tcPr>
            <w:tcW w:type="dxa" w:w="6048"/>
            <w:vAlign w:val="center"/>
          </w:tcPr>
          <w:p>
            <w:r>
              <w:rPr>
                <w:rFonts w:ascii="Aptos" w:hAnsi="Aptos"/>
                <w:sz w:val="15"/>
              </w:rPr>
            </w:r>
            <w:r>
              <w:rPr>
                <w:rFonts w:ascii="Aptos" w:hAnsi="Aptos"/>
                <w:b w:val="0"/>
                <w:sz w:val="15"/>
              </w:rPr>
              <w:t>As a user, I want to view repository status so that I know whether the integration is active.</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US-08</w:t>
            </w:r>
          </w:p>
        </w:tc>
        <w:tc>
          <w:tcPr>
            <w:tcW w:type="dxa" w:w="792"/>
            <w:vAlign w:val="center"/>
          </w:tcPr>
          <w:p>
            <w:r>
              <w:rPr>
                <w:rFonts w:ascii="Aptos" w:hAnsi="Aptos"/>
                <w:sz w:val="15"/>
              </w:rPr>
            </w:r>
            <w:r>
              <w:rPr>
                <w:rFonts w:ascii="Aptos" w:hAnsi="Aptos"/>
                <w:b w:val="0"/>
                <w:sz w:val="15"/>
              </w:rPr>
              <w:t>E4</w:t>
            </w:r>
          </w:p>
        </w:tc>
        <w:tc>
          <w:tcPr>
            <w:tcW w:type="dxa" w:w="6048"/>
            <w:vAlign w:val="center"/>
          </w:tcPr>
          <w:p>
            <w:r>
              <w:rPr>
                <w:rFonts w:ascii="Aptos" w:hAnsi="Aptos"/>
                <w:sz w:val="15"/>
              </w:rPr>
            </w:r>
            <w:r>
              <w:rPr>
                <w:rFonts w:ascii="Aptos" w:hAnsi="Aptos"/>
                <w:b w:val="0"/>
                <w:sz w:val="15"/>
              </w:rPr>
              <w:t>As a developer, I want to create a task so that project work can be tracked.</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US-09</w:t>
            </w:r>
          </w:p>
        </w:tc>
        <w:tc>
          <w:tcPr>
            <w:tcW w:type="dxa" w:w="792"/>
            <w:vAlign w:val="center"/>
          </w:tcPr>
          <w:p>
            <w:r>
              <w:rPr>
                <w:rFonts w:ascii="Aptos" w:hAnsi="Aptos"/>
                <w:sz w:val="15"/>
              </w:rPr>
            </w:r>
            <w:r>
              <w:rPr>
                <w:rFonts w:ascii="Aptos" w:hAnsi="Aptos"/>
                <w:b w:val="0"/>
                <w:sz w:val="15"/>
              </w:rPr>
              <w:t>E4</w:t>
            </w:r>
          </w:p>
        </w:tc>
        <w:tc>
          <w:tcPr>
            <w:tcW w:type="dxa" w:w="6048"/>
            <w:vAlign w:val="center"/>
          </w:tcPr>
          <w:p>
            <w:r>
              <w:rPr>
                <w:rFonts w:ascii="Aptos" w:hAnsi="Aptos"/>
                <w:sz w:val="15"/>
              </w:rPr>
            </w:r>
            <w:r>
              <w:rPr>
                <w:rFonts w:ascii="Aptos" w:hAnsi="Aptos"/>
                <w:b w:val="0"/>
                <w:sz w:val="15"/>
              </w:rPr>
              <w:t>As a team lead, I want to assign and prioritize tasks so that work is organized.</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US-10</w:t>
            </w:r>
          </w:p>
        </w:tc>
        <w:tc>
          <w:tcPr>
            <w:tcW w:type="dxa" w:w="792"/>
            <w:vAlign w:val="center"/>
          </w:tcPr>
          <w:p>
            <w:r>
              <w:rPr>
                <w:rFonts w:ascii="Aptos" w:hAnsi="Aptos"/>
                <w:sz w:val="15"/>
              </w:rPr>
            </w:r>
            <w:r>
              <w:rPr>
                <w:rFonts w:ascii="Aptos" w:hAnsi="Aptos"/>
                <w:b w:val="0"/>
                <w:sz w:val="15"/>
              </w:rPr>
              <w:t>E4</w:t>
            </w:r>
          </w:p>
        </w:tc>
        <w:tc>
          <w:tcPr>
            <w:tcW w:type="dxa" w:w="6048"/>
            <w:vAlign w:val="center"/>
          </w:tcPr>
          <w:p>
            <w:r>
              <w:rPr>
                <w:rFonts w:ascii="Aptos" w:hAnsi="Aptos"/>
                <w:sz w:val="15"/>
              </w:rPr>
            </w:r>
            <w:r>
              <w:rPr>
                <w:rFonts w:ascii="Aptos" w:hAnsi="Aptos"/>
                <w:b w:val="0"/>
                <w:sz w:val="15"/>
              </w:rPr>
              <w:t>As a developer, I want to update task status so that progress remains visible.</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US-11</w:t>
            </w:r>
          </w:p>
        </w:tc>
        <w:tc>
          <w:tcPr>
            <w:tcW w:type="dxa" w:w="792"/>
            <w:vAlign w:val="center"/>
          </w:tcPr>
          <w:p>
            <w:r>
              <w:rPr>
                <w:rFonts w:ascii="Aptos" w:hAnsi="Aptos"/>
                <w:sz w:val="15"/>
              </w:rPr>
            </w:r>
            <w:r>
              <w:rPr>
                <w:rFonts w:ascii="Aptos" w:hAnsi="Aptos"/>
                <w:b w:val="0"/>
                <w:sz w:val="15"/>
              </w:rPr>
              <w:t>E5</w:t>
            </w:r>
          </w:p>
        </w:tc>
        <w:tc>
          <w:tcPr>
            <w:tcW w:type="dxa" w:w="6048"/>
            <w:vAlign w:val="center"/>
          </w:tcPr>
          <w:p>
            <w:r>
              <w:rPr>
                <w:rFonts w:ascii="Aptos" w:hAnsi="Aptos"/>
                <w:sz w:val="15"/>
              </w:rPr>
            </w:r>
            <w:r>
              <w:rPr>
                <w:rFonts w:ascii="Aptos" w:hAnsi="Aptos"/>
                <w:b w:val="0"/>
                <w:sz w:val="15"/>
              </w:rPr>
              <w:t>As a developer, I want to view the latest CI build result so that I know whether changes passed validation.</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US-12</w:t>
            </w:r>
          </w:p>
        </w:tc>
        <w:tc>
          <w:tcPr>
            <w:tcW w:type="dxa" w:w="792"/>
            <w:vAlign w:val="center"/>
          </w:tcPr>
          <w:p>
            <w:r>
              <w:rPr>
                <w:rFonts w:ascii="Aptos" w:hAnsi="Aptos"/>
                <w:sz w:val="15"/>
              </w:rPr>
            </w:r>
            <w:r>
              <w:rPr>
                <w:rFonts w:ascii="Aptos" w:hAnsi="Aptos"/>
                <w:b w:val="0"/>
                <w:sz w:val="15"/>
              </w:rPr>
              <w:t>E5</w:t>
            </w:r>
          </w:p>
        </w:tc>
        <w:tc>
          <w:tcPr>
            <w:tcW w:type="dxa" w:w="6048"/>
            <w:vAlign w:val="center"/>
          </w:tcPr>
          <w:p>
            <w:r>
              <w:rPr>
                <w:rFonts w:ascii="Aptos" w:hAnsi="Aptos"/>
                <w:sz w:val="15"/>
              </w:rPr>
            </w:r>
            <w:r>
              <w:rPr>
                <w:rFonts w:ascii="Aptos" w:hAnsi="Aptos"/>
                <w:b w:val="0"/>
                <w:sz w:val="15"/>
              </w:rPr>
              <w:t>As a team lead, I want to view pipeline history so that recurring delivery issues can be identified.</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US-13</w:t>
            </w:r>
          </w:p>
        </w:tc>
        <w:tc>
          <w:tcPr>
            <w:tcW w:type="dxa" w:w="792"/>
            <w:vAlign w:val="center"/>
          </w:tcPr>
          <w:p>
            <w:r>
              <w:rPr>
                <w:rFonts w:ascii="Aptos" w:hAnsi="Aptos"/>
                <w:sz w:val="15"/>
              </w:rPr>
            </w:r>
            <w:r>
              <w:rPr>
                <w:rFonts w:ascii="Aptos" w:hAnsi="Aptos"/>
                <w:b w:val="0"/>
                <w:sz w:val="15"/>
              </w:rPr>
              <w:t>E6</w:t>
            </w:r>
          </w:p>
        </w:tc>
        <w:tc>
          <w:tcPr>
            <w:tcW w:type="dxa" w:w="6048"/>
            <w:vAlign w:val="center"/>
          </w:tcPr>
          <w:p>
            <w:r>
              <w:rPr>
                <w:rFonts w:ascii="Aptos" w:hAnsi="Aptos"/>
                <w:sz w:val="15"/>
              </w:rPr>
            </w:r>
            <w:r>
              <w:rPr>
                <w:rFonts w:ascii="Aptos" w:hAnsi="Aptos"/>
                <w:b w:val="0"/>
                <w:sz w:val="15"/>
              </w:rPr>
              <w:t>As a developer, I want to record a deployment so that releases are traceable.</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US-14</w:t>
            </w:r>
          </w:p>
        </w:tc>
        <w:tc>
          <w:tcPr>
            <w:tcW w:type="dxa" w:w="792"/>
            <w:vAlign w:val="center"/>
          </w:tcPr>
          <w:p>
            <w:r>
              <w:rPr>
                <w:rFonts w:ascii="Aptos" w:hAnsi="Aptos"/>
                <w:sz w:val="15"/>
              </w:rPr>
            </w:r>
            <w:r>
              <w:rPr>
                <w:rFonts w:ascii="Aptos" w:hAnsi="Aptos"/>
                <w:b w:val="0"/>
                <w:sz w:val="15"/>
              </w:rPr>
              <w:t>E6</w:t>
            </w:r>
          </w:p>
        </w:tc>
        <w:tc>
          <w:tcPr>
            <w:tcW w:type="dxa" w:w="6048"/>
            <w:vAlign w:val="center"/>
          </w:tcPr>
          <w:p>
            <w:r>
              <w:rPr>
                <w:rFonts w:ascii="Aptos" w:hAnsi="Aptos"/>
                <w:sz w:val="15"/>
              </w:rPr>
            </w:r>
            <w:r>
              <w:rPr>
                <w:rFonts w:ascii="Aptos" w:hAnsi="Aptos"/>
                <w:b w:val="0"/>
                <w:sz w:val="15"/>
              </w:rPr>
              <w:t>As a mentor, I want to see deployment status by environment so that release readiness is visible.</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US-15</w:t>
            </w:r>
          </w:p>
        </w:tc>
        <w:tc>
          <w:tcPr>
            <w:tcW w:type="dxa" w:w="792"/>
            <w:vAlign w:val="center"/>
          </w:tcPr>
          <w:p>
            <w:r>
              <w:rPr>
                <w:rFonts w:ascii="Aptos" w:hAnsi="Aptos"/>
                <w:sz w:val="15"/>
              </w:rPr>
            </w:r>
            <w:r>
              <w:rPr>
                <w:rFonts w:ascii="Aptos" w:hAnsi="Aptos"/>
                <w:b w:val="0"/>
                <w:sz w:val="15"/>
              </w:rPr>
              <w:t>E7</w:t>
            </w:r>
          </w:p>
        </w:tc>
        <w:tc>
          <w:tcPr>
            <w:tcW w:type="dxa" w:w="6048"/>
            <w:vAlign w:val="center"/>
          </w:tcPr>
          <w:p>
            <w:r>
              <w:rPr>
                <w:rFonts w:ascii="Aptos" w:hAnsi="Aptos"/>
                <w:sz w:val="15"/>
              </w:rPr>
            </w:r>
            <w:r>
              <w:rPr>
                <w:rFonts w:ascii="Aptos" w:hAnsi="Aptos"/>
                <w:b w:val="0"/>
                <w:sz w:val="15"/>
              </w:rPr>
              <w:t>As a user, I want notifications for important project events so that I do not miss blockers.</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US-16</w:t>
            </w:r>
          </w:p>
        </w:tc>
        <w:tc>
          <w:tcPr>
            <w:tcW w:type="dxa" w:w="792"/>
            <w:vAlign w:val="center"/>
          </w:tcPr>
          <w:p>
            <w:r>
              <w:rPr>
                <w:rFonts w:ascii="Aptos" w:hAnsi="Aptos"/>
                <w:sz w:val="15"/>
              </w:rPr>
            </w:r>
            <w:r>
              <w:rPr>
                <w:rFonts w:ascii="Aptos" w:hAnsi="Aptos"/>
                <w:b w:val="0"/>
                <w:sz w:val="15"/>
              </w:rPr>
              <w:t>E8</w:t>
            </w:r>
          </w:p>
        </w:tc>
        <w:tc>
          <w:tcPr>
            <w:tcW w:type="dxa" w:w="6048"/>
            <w:vAlign w:val="center"/>
          </w:tcPr>
          <w:p>
            <w:r>
              <w:rPr>
                <w:rFonts w:ascii="Aptos" w:hAnsi="Aptos"/>
                <w:sz w:val="15"/>
              </w:rPr>
            </w:r>
            <w:r>
              <w:rPr>
                <w:rFonts w:ascii="Aptos" w:hAnsi="Aptos"/>
                <w:b w:val="0"/>
                <w:sz w:val="15"/>
              </w:rPr>
              <w:t>As a mentor, I want a project progress report so that I can review project health.</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US-17</w:t>
            </w:r>
          </w:p>
        </w:tc>
        <w:tc>
          <w:tcPr>
            <w:tcW w:type="dxa" w:w="792"/>
            <w:vAlign w:val="center"/>
          </w:tcPr>
          <w:p>
            <w:r>
              <w:rPr>
                <w:rFonts w:ascii="Aptos" w:hAnsi="Aptos"/>
                <w:sz w:val="15"/>
              </w:rPr>
            </w:r>
            <w:r>
              <w:rPr>
                <w:rFonts w:ascii="Aptos" w:hAnsi="Aptos"/>
                <w:b w:val="0"/>
                <w:sz w:val="15"/>
              </w:rPr>
              <w:t>E8</w:t>
            </w:r>
          </w:p>
        </w:tc>
        <w:tc>
          <w:tcPr>
            <w:tcW w:type="dxa" w:w="6048"/>
            <w:vAlign w:val="center"/>
          </w:tcPr>
          <w:p>
            <w:r>
              <w:rPr>
                <w:rFonts w:ascii="Aptos" w:hAnsi="Aptos"/>
                <w:sz w:val="15"/>
              </w:rPr>
            </w:r>
            <w:r>
              <w:rPr>
                <w:rFonts w:ascii="Aptos" w:hAnsi="Aptos"/>
                <w:b w:val="0"/>
                <w:sz w:val="15"/>
              </w:rPr>
              <w:t>As an administrator, I want project activity summaries so that I can monitor multiple teams.</w:t>
            </w:r>
          </w:p>
        </w:tc>
        <w:tc>
          <w:tcPr>
            <w:tcW w:type="dxa" w:w="1152"/>
            <w:vAlign w:val="center"/>
          </w:tcPr>
          <w:p>
            <w:r>
              <w:rPr>
                <w:rFonts w:ascii="Aptos" w:hAnsi="Aptos"/>
                <w:sz w:val="15"/>
              </w:rPr>
            </w:r>
            <w:r>
              <w:rPr>
                <w:rFonts w:ascii="Aptos" w:hAnsi="Aptos"/>
                <w:b w:val="0"/>
                <w:sz w:val="15"/>
              </w:rPr>
              <w:t>Low</w:t>
            </w:r>
          </w:p>
        </w:tc>
        <w:tc>
          <w:tcPr>
            <w:tcW w:type="dxa" w:w="648"/>
            <w:vAlign w:val="center"/>
          </w:tcPr>
          <w:p>
            <w:r>
              <w:rPr>
                <w:rFonts w:ascii="Aptos" w:hAnsi="Aptos"/>
                <w:sz w:val="15"/>
              </w:rPr>
            </w:r>
            <w:r>
              <w:rPr>
                <w:rFonts w:ascii="Aptos" w:hAnsi="Aptos"/>
                <w:b w:val="0"/>
                <w:sz w:val="15"/>
              </w:rPr>
              <w:t>8</w:t>
            </w:r>
          </w:p>
        </w:tc>
      </w:tr>
      <w:tr>
        <w:trPr>
          <w:cantSplit/>
        </w:trPr>
        <w:tc>
          <w:tcPr>
            <w:tcW w:type="dxa" w:w="936"/>
            <w:vAlign w:val="center"/>
          </w:tcPr>
          <w:p>
            <w:r>
              <w:rPr>
                <w:rFonts w:ascii="Aptos" w:hAnsi="Aptos"/>
                <w:sz w:val="15"/>
              </w:rPr>
            </w:r>
            <w:r>
              <w:rPr>
                <w:rFonts w:ascii="Aptos" w:hAnsi="Aptos"/>
                <w:b w:val="0"/>
                <w:sz w:val="15"/>
              </w:rPr>
              <w:t>US-18</w:t>
            </w:r>
          </w:p>
        </w:tc>
        <w:tc>
          <w:tcPr>
            <w:tcW w:type="dxa" w:w="792"/>
            <w:vAlign w:val="center"/>
          </w:tcPr>
          <w:p>
            <w:r>
              <w:rPr>
                <w:rFonts w:ascii="Aptos" w:hAnsi="Aptos"/>
                <w:sz w:val="15"/>
              </w:rPr>
            </w:r>
            <w:r>
              <w:rPr>
                <w:rFonts w:ascii="Aptos" w:hAnsi="Aptos"/>
                <w:b w:val="0"/>
                <w:sz w:val="15"/>
              </w:rPr>
              <w:t>E2</w:t>
            </w:r>
          </w:p>
        </w:tc>
        <w:tc>
          <w:tcPr>
            <w:tcW w:type="dxa" w:w="6048"/>
            <w:vAlign w:val="center"/>
          </w:tcPr>
          <w:p>
            <w:r>
              <w:rPr>
                <w:rFonts w:ascii="Aptos" w:hAnsi="Aptos"/>
                <w:sz w:val="15"/>
              </w:rPr>
            </w:r>
            <w:r>
              <w:rPr>
                <w:rFonts w:ascii="Aptos" w:hAnsi="Aptos"/>
                <w:b w:val="0"/>
                <w:sz w:val="15"/>
              </w:rPr>
              <w:t>As a project member, I want a dashboard showing current project status so that I can understand work at a glance.</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US-19</w:t>
            </w:r>
          </w:p>
        </w:tc>
        <w:tc>
          <w:tcPr>
            <w:tcW w:type="dxa" w:w="792"/>
            <w:vAlign w:val="center"/>
          </w:tcPr>
          <w:p>
            <w:r>
              <w:rPr>
                <w:rFonts w:ascii="Aptos" w:hAnsi="Aptos"/>
                <w:sz w:val="15"/>
              </w:rPr>
            </w:r>
            <w:r>
              <w:rPr>
                <w:rFonts w:ascii="Aptos" w:hAnsi="Aptos"/>
                <w:b w:val="0"/>
                <w:sz w:val="15"/>
              </w:rPr>
              <w:t>E5</w:t>
            </w:r>
          </w:p>
        </w:tc>
        <w:tc>
          <w:tcPr>
            <w:tcW w:type="dxa" w:w="6048"/>
            <w:vAlign w:val="center"/>
          </w:tcPr>
          <w:p>
            <w:r>
              <w:rPr>
                <w:rFonts w:ascii="Aptos" w:hAnsi="Aptos"/>
                <w:sz w:val="15"/>
              </w:rPr>
            </w:r>
            <w:r>
              <w:rPr>
                <w:rFonts w:ascii="Aptos" w:hAnsi="Aptos"/>
                <w:b w:val="0"/>
                <w:sz w:val="15"/>
              </w:rPr>
              <w:t>As a team lead, I want failed pipeline status highlighted so that failures are addressed quickly.</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US-20</w:t>
            </w:r>
          </w:p>
        </w:tc>
        <w:tc>
          <w:tcPr>
            <w:tcW w:type="dxa" w:w="792"/>
            <w:vAlign w:val="center"/>
          </w:tcPr>
          <w:p>
            <w:r>
              <w:rPr>
                <w:rFonts w:ascii="Aptos" w:hAnsi="Aptos"/>
                <w:sz w:val="15"/>
              </w:rPr>
            </w:r>
            <w:r>
              <w:rPr>
                <w:rFonts w:ascii="Aptos" w:hAnsi="Aptos"/>
                <w:b w:val="0"/>
                <w:sz w:val="15"/>
              </w:rPr>
              <w:t>E8</w:t>
            </w:r>
          </w:p>
        </w:tc>
        <w:tc>
          <w:tcPr>
            <w:tcW w:type="dxa" w:w="6048"/>
            <w:vAlign w:val="center"/>
          </w:tcPr>
          <w:p>
            <w:r>
              <w:rPr>
                <w:rFonts w:ascii="Aptos" w:hAnsi="Aptos"/>
                <w:sz w:val="15"/>
              </w:rPr>
            </w:r>
            <w:r>
              <w:rPr>
                <w:rFonts w:ascii="Aptos" w:hAnsi="Aptos"/>
                <w:b w:val="0"/>
                <w:sz w:val="15"/>
              </w:rPr>
              <w:t>As a team, I want a release report so that project demonstrations have clear evidence.</w:t>
            </w:r>
          </w:p>
        </w:tc>
        <w:tc>
          <w:tcPr>
            <w:tcW w:type="dxa" w:w="1152"/>
            <w:vAlign w:val="center"/>
          </w:tcPr>
          <w:p>
            <w:r>
              <w:rPr>
                <w:rFonts w:ascii="Aptos" w:hAnsi="Aptos"/>
                <w:sz w:val="15"/>
              </w:rPr>
            </w:r>
            <w:r>
              <w:rPr>
                <w:rFonts w:ascii="Aptos" w:hAnsi="Aptos"/>
                <w:b w:val="0"/>
                <w:sz w:val="15"/>
              </w:rPr>
              <w:t>Low</w:t>
            </w:r>
          </w:p>
        </w:tc>
        <w:tc>
          <w:tcPr>
            <w:tcW w:type="dxa" w:w="648"/>
            <w:vAlign w:val="center"/>
          </w:tcPr>
          <w:p>
            <w:r>
              <w:rPr>
                <w:rFonts w:ascii="Aptos" w:hAnsi="Aptos"/>
                <w:sz w:val="15"/>
              </w:rPr>
            </w:r>
            <w:r>
              <w:rPr>
                <w:rFonts w:ascii="Aptos" w:hAnsi="Aptos"/>
                <w:b w:val="0"/>
                <w:sz w:val="15"/>
              </w:rPr>
              <w:t>5</w:t>
            </w:r>
          </w:p>
        </w:tc>
      </w:tr>
    </w:tbl>
    <w:p>
      <w:pPr>
        <w:pStyle w:val="Heading1"/>
        <w:spacing w:before="200" w:after="80"/>
      </w:pPr>
      <w:r>
        <w:t>10. Acceptance Criteria and Definition of Done</w:t>
      </w:r>
    </w:p>
    <w:p>
      <w:pPr>
        <w:spacing w:after="100" w:line="259" w:lineRule="auto"/>
      </w:pPr>
      <w:r>
        <w:t xml:space="preserve">The Unit-2 brief describes Acceptance Criteria as measurable conditions that determine whether a User Story is complete and gives examples such as successful login, appropriate error handling, redirection, and session management. </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F4E78"/>
          </w:tcPr>
          <w:p>
            <w:r>
              <w:rPr>
                <w:rFonts w:ascii="Aptos" w:hAnsi="Aptos"/>
                <w:b/>
                <w:color w:val="FFFFFF"/>
                <w:sz w:val="16"/>
              </w:rPr>
            </w:r>
            <w:r>
              <w:rPr>
                <w:rFonts w:ascii="Aptos" w:hAnsi="Aptos"/>
                <w:b/>
                <w:color w:val="FFFFFF"/>
                <w:sz w:val="16"/>
              </w:rPr>
              <w:t>Story</w:t>
            </w:r>
          </w:p>
        </w:tc>
        <w:tc>
          <w:tcPr>
            <w:tcW w:type="dxa" w:w="7488"/>
            <w:vAlign w:val="center"/>
            <w:shd w:fill="1F4E78"/>
          </w:tcPr>
          <w:p>
            <w:r>
              <w:rPr>
                <w:rFonts w:ascii="Aptos" w:hAnsi="Aptos"/>
                <w:b/>
                <w:color w:val="FFFFFF"/>
                <w:sz w:val="16"/>
              </w:rPr>
            </w:r>
            <w:r>
              <w:rPr>
                <w:rFonts w:ascii="Aptos" w:hAnsi="Aptos"/>
                <w:b/>
                <w:color w:val="FFFFFF"/>
                <w:sz w:val="16"/>
              </w:rPr>
              <w:t>Acceptance Criteria</w:t>
            </w:r>
          </w:p>
        </w:tc>
      </w:tr>
      <w:tr>
        <w:trPr>
          <w:cantSplit/>
        </w:trPr>
        <w:tc>
          <w:tcPr>
            <w:tcW w:type="dxa" w:w="2592"/>
            <w:vAlign w:val="center"/>
          </w:tcPr>
          <w:p>
            <w:r>
              <w:rPr>
                <w:rFonts w:ascii="Aptos" w:hAnsi="Aptos"/>
                <w:sz w:val="16"/>
              </w:rPr>
            </w:r>
            <w:r>
              <w:rPr>
                <w:rFonts w:ascii="Aptos" w:hAnsi="Aptos"/>
                <w:b w:val="0"/>
                <w:sz w:val="16"/>
              </w:rPr>
              <w:t>US-01 Registration</w:t>
            </w:r>
          </w:p>
        </w:tc>
        <w:tc>
          <w:tcPr>
            <w:tcW w:type="dxa" w:w="7488"/>
            <w:vAlign w:val="center"/>
          </w:tcPr>
          <w:p>
            <w:r>
              <w:rPr>
                <w:rFonts w:ascii="Aptos" w:hAnsi="Aptos"/>
                <w:sz w:val="16"/>
              </w:rPr>
            </w:r>
            <w:r>
              <w:rPr>
                <w:rFonts w:ascii="Aptos" w:hAnsi="Aptos"/>
                <w:b w:val="0"/>
                <w:sz w:val="16"/>
              </w:rPr>
              <w:t>Registration page loads; required fields are validated; unique account is created; duplicate email is rejected; success confirmation shown.</w:t>
            </w:r>
          </w:p>
        </w:tc>
      </w:tr>
      <w:tr>
        <w:trPr>
          <w:cantSplit/>
        </w:trPr>
        <w:tc>
          <w:tcPr>
            <w:tcW w:type="dxa" w:w="2592"/>
            <w:vAlign w:val="center"/>
          </w:tcPr>
          <w:p>
            <w:r>
              <w:rPr>
                <w:rFonts w:ascii="Aptos" w:hAnsi="Aptos"/>
                <w:sz w:val="16"/>
              </w:rPr>
            </w:r>
            <w:r>
              <w:rPr>
                <w:rFonts w:ascii="Aptos" w:hAnsi="Aptos"/>
                <w:b w:val="0"/>
                <w:sz w:val="16"/>
              </w:rPr>
              <w:t>US-02 Login</w:t>
            </w:r>
          </w:p>
        </w:tc>
        <w:tc>
          <w:tcPr>
            <w:tcW w:type="dxa" w:w="7488"/>
            <w:vAlign w:val="center"/>
          </w:tcPr>
          <w:p>
            <w:r>
              <w:rPr>
                <w:rFonts w:ascii="Aptos" w:hAnsi="Aptos"/>
                <w:sz w:val="16"/>
              </w:rPr>
            </w:r>
            <w:r>
              <w:rPr>
                <w:rFonts w:ascii="Aptos" w:hAnsi="Aptos"/>
                <w:b w:val="0"/>
                <w:sz w:val="16"/>
              </w:rPr>
              <w:t>Registered user can log in; invalid credentials show an error; successful login reaches dashboard; session is maintained securely.</w:t>
            </w:r>
          </w:p>
        </w:tc>
      </w:tr>
      <w:tr>
        <w:trPr>
          <w:cantSplit/>
        </w:trPr>
        <w:tc>
          <w:tcPr>
            <w:tcW w:type="dxa" w:w="2592"/>
            <w:vAlign w:val="center"/>
          </w:tcPr>
          <w:p>
            <w:r>
              <w:rPr>
                <w:rFonts w:ascii="Aptos" w:hAnsi="Aptos"/>
                <w:sz w:val="16"/>
              </w:rPr>
            </w:r>
            <w:r>
              <w:rPr>
                <w:rFonts w:ascii="Aptos" w:hAnsi="Aptos"/>
                <w:b w:val="0"/>
                <w:sz w:val="16"/>
              </w:rPr>
              <w:t>US-04 Create Project</w:t>
            </w:r>
          </w:p>
        </w:tc>
        <w:tc>
          <w:tcPr>
            <w:tcW w:type="dxa" w:w="7488"/>
            <w:vAlign w:val="center"/>
          </w:tcPr>
          <w:p>
            <w:r>
              <w:rPr>
                <w:rFonts w:ascii="Aptos" w:hAnsi="Aptos"/>
                <w:sz w:val="16"/>
              </w:rPr>
            </w:r>
            <w:r>
              <w:rPr>
                <w:rFonts w:ascii="Aptos" w:hAnsi="Aptos"/>
                <w:b w:val="0"/>
                <w:sz w:val="16"/>
              </w:rPr>
              <w:t>Authorized team lead can create project; project name is required; project appears in dashboard; creator becomes project member.</w:t>
            </w:r>
          </w:p>
        </w:tc>
      </w:tr>
      <w:tr>
        <w:trPr>
          <w:cantSplit/>
        </w:trPr>
        <w:tc>
          <w:tcPr>
            <w:tcW w:type="dxa" w:w="2592"/>
            <w:vAlign w:val="center"/>
          </w:tcPr>
          <w:p>
            <w:r>
              <w:rPr>
                <w:rFonts w:ascii="Aptos" w:hAnsi="Aptos"/>
                <w:sz w:val="16"/>
              </w:rPr>
            </w:r>
            <w:r>
              <w:rPr>
                <w:rFonts w:ascii="Aptos" w:hAnsi="Aptos"/>
                <w:b w:val="0"/>
                <w:sz w:val="16"/>
              </w:rPr>
              <w:t>US-06 Connect Repository</w:t>
            </w:r>
          </w:p>
        </w:tc>
        <w:tc>
          <w:tcPr>
            <w:tcW w:type="dxa" w:w="7488"/>
            <w:vAlign w:val="center"/>
          </w:tcPr>
          <w:p>
            <w:r>
              <w:rPr>
                <w:rFonts w:ascii="Aptos" w:hAnsi="Aptos"/>
                <w:sz w:val="16"/>
              </w:rPr>
            </w:r>
            <w:r>
              <w:rPr>
                <w:rFonts w:ascii="Aptos" w:hAnsi="Aptos"/>
                <w:b w:val="0"/>
                <w:sz w:val="16"/>
              </w:rPr>
              <w:t>Authorized user can save repository details; connection status is shown; invalid configuration is rejected with clear feedback.</w:t>
            </w:r>
          </w:p>
        </w:tc>
      </w:tr>
      <w:tr>
        <w:trPr>
          <w:cantSplit/>
        </w:trPr>
        <w:tc>
          <w:tcPr>
            <w:tcW w:type="dxa" w:w="2592"/>
            <w:vAlign w:val="center"/>
          </w:tcPr>
          <w:p>
            <w:r>
              <w:rPr>
                <w:rFonts w:ascii="Aptos" w:hAnsi="Aptos"/>
                <w:sz w:val="16"/>
              </w:rPr>
            </w:r>
            <w:r>
              <w:rPr>
                <w:rFonts w:ascii="Aptos" w:hAnsi="Aptos"/>
                <w:b w:val="0"/>
                <w:sz w:val="16"/>
              </w:rPr>
              <w:t>US-08 Create Task</w:t>
            </w:r>
          </w:p>
        </w:tc>
        <w:tc>
          <w:tcPr>
            <w:tcW w:type="dxa" w:w="7488"/>
            <w:vAlign w:val="center"/>
          </w:tcPr>
          <w:p>
            <w:r>
              <w:rPr>
                <w:rFonts w:ascii="Aptos" w:hAnsi="Aptos"/>
                <w:sz w:val="16"/>
              </w:rPr>
            </w:r>
            <w:r>
              <w:rPr>
                <w:rFonts w:ascii="Aptos" w:hAnsi="Aptos"/>
                <w:b w:val="0"/>
                <w:sz w:val="16"/>
              </w:rPr>
              <w:t>User can create task with title and priority; task is stored; task appears in project board; default workflow status is applied.</w:t>
            </w:r>
          </w:p>
        </w:tc>
      </w:tr>
      <w:tr>
        <w:trPr>
          <w:cantSplit/>
        </w:trPr>
        <w:tc>
          <w:tcPr>
            <w:tcW w:type="dxa" w:w="2592"/>
            <w:vAlign w:val="center"/>
          </w:tcPr>
          <w:p>
            <w:r>
              <w:rPr>
                <w:rFonts w:ascii="Aptos" w:hAnsi="Aptos"/>
                <w:sz w:val="16"/>
              </w:rPr>
            </w:r>
            <w:r>
              <w:rPr>
                <w:rFonts w:ascii="Aptos" w:hAnsi="Aptos"/>
                <w:b w:val="0"/>
                <w:sz w:val="16"/>
              </w:rPr>
              <w:t>US-11 Pipeline Status</w:t>
            </w:r>
          </w:p>
        </w:tc>
        <w:tc>
          <w:tcPr>
            <w:tcW w:type="dxa" w:w="7488"/>
            <w:vAlign w:val="center"/>
          </w:tcPr>
          <w:p>
            <w:r>
              <w:rPr>
                <w:rFonts w:ascii="Aptos" w:hAnsi="Aptos"/>
                <w:sz w:val="16"/>
              </w:rPr>
            </w:r>
            <w:r>
              <w:rPr>
                <w:rFonts w:ascii="Aptos" w:hAnsi="Aptos"/>
                <w:b w:val="0"/>
                <w:sz w:val="16"/>
              </w:rPr>
              <w:t>Latest pipeline run is displayed; pass/fail state is visible; timestamp is shown; failed state is understandable.</w:t>
            </w:r>
          </w:p>
        </w:tc>
      </w:tr>
      <w:tr>
        <w:trPr>
          <w:cantSplit/>
        </w:trPr>
        <w:tc>
          <w:tcPr>
            <w:tcW w:type="dxa" w:w="2592"/>
            <w:vAlign w:val="center"/>
          </w:tcPr>
          <w:p>
            <w:r>
              <w:rPr>
                <w:rFonts w:ascii="Aptos" w:hAnsi="Aptos"/>
                <w:sz w:val="16"/>
              </w:rPr>
            </w:r>
            <w:r>
              <w:rPr>
                <w:rFonts w:ascii="Aptos" w:hAnsi="Aptos"/>
                <w:b w:val="0"/>
                <w:sz w:val="16"/>
              </w:rPr>
              <w:t>US-13 Deployment Record</w:t>
            </w:r>
          </w:p>
        </w:tc>
        <w:tc>
          <w:tcPr>
            <w:tcW w:type="dxa" w:w="7488"/>
            <w:vAlign w:val="center"/>
          </w:tcPr>
          <w:p>
            <w:r>
              <w:rPr>
                <w:rFonts w:ascii="Aptos" w:hAnsi="Aptos"/>
                <w:sz w:val="16"/>
              </w:rPr>
            </w:r>
            <w:r>
              <w:rPr>
                <w:rFonts w:ascii="Aptos" w:hAnsi="Aptos"/>
                <w:b w:val="0"/>
                <w:sz w:val="16"/>
              </w:rPr>
              <w:t>Deployment includes environment, version/reference, timestamp and status; history is retained; unauthorized users cannot modify it.</w:t>
            </w:r>
          </w:p>
        </w:tc>
      </w:tr>
      <w:tr>
        <w:trPr>
          <w:cantSplit/>
        </w:trPr>
        <w:tc>
          <w:tcPr>
            <w:tcW w:type="dxa" w:w="2592"/>
            <w:vAlign w:val="center"/>
          </w:tcPr>
          <w:p>
            <w:r>
              <w:rPr>
                <w:rFonts w:ascii="Aptos" w:hAnsi="Aptos"/>
                <w:sz w:val="16"/>
              </w:rPr>
            </w:r>
            <w:r>
              <w:rPr>
                <w:rFonts w:ascii="Aptos" w:hAnsi="Aptos"/>
                <w:b w:val="0"/>
                <w:sz w:val="16"/>
              </w:rPr>
              <w:t>US-16 Progress Report</w:t>
            </w:r>
          </w:p>
        </w:tc>
        <w:tc>
          <w:tcPr>
            <w:tcW w:type="dxa" w:w="7488"/>
            <w:vAlign w:val="center"/>
          </w:tcPr>
          <w:p>
            <w:r>
              <w:rPr>
                <w:rFonts w:ascii="Aptos" w:hAnsi="Aptos"/>
                <w:sz w:val="16"/>
              </w:rPr>
            </w:r>
            <w:r>
              <w:rPr>
                <w:rFonts w:ascii="Aptos" w:hAnsi="Aptos"/>
                <w:b w:val="0"/>
                <w:sz w:val="16"/>
              </w:rPr>
              <w:t>Report includes project summary, task progress, pipeline status, deployment history and date; report can be viewed or exported.</w:t>
            </w:r>
          </w:p>
        </w:tc>
      </w:tr>
    </w:tbl>
    <w:p>
      <w:pPr>
        <w:pStyle w:val="Heading2"/>
        <w:spacing w:before="120" w:after="80"/>
      </w:pPr>
      <w:r>
        <w:t>10.1 Definition of Done</w:t>
      </w:r>
    </w:p>
    <w:p>
      <w:pPr>
        <w:pStyle w:val="ListBullet"/>
        <w:spacing w:after="40"/>
      </w:pPr>
      <w:r>
        <w:t>Code is implemented and reviewed by another team member.</w:t>
      </w:r>
    </w:p>
    <w:p>
      <w:pPr>
        <w:pStyle w:val="ListBullet"/>
        <w:spacing w:after="40"/>
      </w:pPr>
      <w:r>
        <w:t>Acceptance Criteria are fully met.</w:t>
      </w:r>
    </w:p>
    <w:p>
      <w:pPr>
        <w:pStyle w:val="ListBullet"/>
        <w:spacing w:after="40"/>
      </w:pPr>
      <w:r>
        <w:t>Unit/integration tests relevant to the story pass.</w:t>
      </w:r>
    </w:p>
    <w:p>
      <w:pPr>
        <w:pStyle w:val="ListBullet"/>
        <w:spacing w:after="40"/>
      </w:pPr>
      <w:r>
        <w:t>No unresolved Critical/High defect blocks the story.</w:t>
      </w:r>
    </w:p>
    <w:p>
      <w:pPr>
        <w:pStyle w:val="ListBullet"/>
        <w:spacing w:after="40"/>
      </w:pPr>
      <w:r>
        <w:t>UI and API behavior are documented where applicable.</w:t>
      </w:r>
    </w:p>
    <w:p>
      <w:pPr>
        <w:pStyle w:val="ListBullet"/>
        <w:spacing w:after="40"/>
      </w:pPr>
      <w:r>
        <w:t>Demonstration is possible in the agreed environment.</w:t>
      </w:r>
    </w:p>
    <w:p>
      <w:pPr>
        <w:pStyle w:val="ListBullet"/>
        <w:spacing w:after="40"/>
      </w:pPr>
      <w:r>
        <w:t>Product Owner accepts the story.</w:t>
      </w:r>
    </w:p>
    <w:p>
      <w:pPr>
        <w:pStyle w:val="Heading1"/>
        <w:spacing w:before="200" w:after="80"/>
      </w:pPr>
      <w:r>
        <w:t>11. Prioritized Product Backlog</w:t>
      </w:r>
    </w:p>
    <w:p>
      <w:pPr>
        <w:spacing w:after="100" w:line="259" w:lineRule="auto"/>
      </w:pPr>
      <w:r>
        <w:t xml:space="preserve">The source brief says backlog priority should consider business value, user importance, technical dependencies, and implementation complexity. </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792"/>
            <w:vAlign w:val="center"/>
            <w:shd w:fill="1F4E78"/>
          </w:tcPr>
          <w:p>
            <w:r>
              <w:rPr>
                <w:rFonts w:ascii="Aptos" w:hAnsi="Aptos"/>
                <w:b/>
                <w:color w:val="FFFFFF"/>
                <w:sz w:val="14"/>
              </w:rPr>
            </w:r>
            <w:r>
              <w:rPr>
                <w:rFonts w:ascii="Aptos" w:hAnsi="Aptos"/>
                <w:b/>
                <w:color w:val="FFFFFF"/>
                <w:sz w:val="14"/>
              </w:rPr>
              <w:t>ID</w:t>
            </w:r>
          </w:p>
        </w:tc>
        <w:tc>
          <w:tcPr>
            <w:tcW w:type="dxa" w:w="792"/>
            <w:vAlign w:val="center"/>
            <w:shd w:fill="1F4E78"/>
          </w:tcPr>
          <w:p>
            <w:r>
              <w:rPr>
                <w:rFonts w:ascii="Aptos" w:hAnsi="Aptos"/>
                <w:b/>
                <w:color w:val="FFFFFF"/>
                <w:sz w:val="14"/>
              </w:rPr>
            </w:r>
            <w:r>
              <w:rPr>
                <w:rFonts w:ascii="Aptos" w:hAnsi="Aptos"/>
                <w:b/>
                <w:color w:val="FFFFFF"/>
                <w:sz w:val="14"/>
              </w:rPr>
              <w:t>Epic</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184"/>
            <w:vAlign w:val="center"/>
            <w:shd w:fill="1F4E78"/>
          </w:tcPr>
          <w:p>
            <w:r>
              <w:rPr>
                <w:rFonts w:ascii="Aptos" w:hAnsi="Aptos"/>
                <w:b/>
                <w:color w:val="FFFFFF"/>
                <w:sz w:val="14"/>
              </w:rPr>
            </w:r>
            <w:r>
              <w:rPr>
                <w:rFonts w:ascii="Aptos" w:hAnsi="Aptos"/>
                <w:b/>
                <w:color w:val="FFFFFF"/>
                <w:sz w:val="14"/>
              </w:rPr>
              <w:t>User Story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872"/>
            <w:vAlign w:val="center"/>
            <w:shd w:fill="1F4E78"/>
          </w:tcPr>
          <w:p>
            <w:r>
              <w:rPr>
                <w:rFonts w:ascii="Aptos" w:hAnsi="Aptos"/>
                <w:b/>
                <w:color w:val="FFFFFF"/>
                <w:sz w:val="14"/>
              </w:rPr>
            </w:r>
            <w:r>
              <w:rPr>
                <w:rFonts w:ascii="Aptos" w:hAnsi="Aptos"/>
                <w:b/>
                <w:color w:val="FFFFFF"/>
                <w:sz w:val="14"/>
              </w:rPr>
              <w:t>Value</w:t>
            </w:r>
          </w:p>
        </w:tc>
      </w:tr>
      <w:tr>
        <w:trPr>
          <w:cantSplit/>
        </w:trPr>
        <w:tc>
          <w:tcPr>
            <w:tcW w:type="dxa" w:w="792"/>
            <w:vAlign w:val="center"/>
          </w:tcPr>
          <w:p>
            <w:r>
              <w:rPr>
                <w:rFonts w:ascii="Aptos" w:hAnsi="Aptos"/>
                <w:sz w:val="14"/>
              </w:rPr>
            </w:r>
            <w:r>
              <w:rPr>
                <w:rFonts w:ascii="Aptos" w:hAnsi="Aptos"/>
                <w:b w:val="0"/>
                <w:sz w:val="14"/>
              </w:rPr>
              <w:t>US-01</w:t>
            </w:r>
          </w:p>
        </w:tc>
        <w:tc>
          <w:tcPr>
            <w:tcW w:type="dxa" w:w="792"/>
            <w:vAlign w:val="center"/>
          </w:tcPr>
          <w:p>
            <w:r>
              <w:rPr>
                <w:rFonts w:ascii="Aptos" w:hAnsi="Aptos"/>
                <w:sz w:val="14"/>
              </w:rPr>
            </w:r>
            <w:r>
              <w:rPr>
                <w:rFonts w:ascii="Aptos" w:hAnsi="Aptos"/>
                <w:b w:val="0"/>
                <w:sz w:val="14"/>
              </w:rPr>
              <w:t>E1</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user, I want to register an account so that I can access SU-DevOps.</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US-02</w:t>
            </w:r>
          </w:p>
        </w:tc>
        <w:tc>
          <w:tcPr>
            <w:tcW w:type="dxa" w:w="792"/>
            <w:vAlign w:val="center"/>
          </w:tcPr>
          <w:p>
            <w:r>
              <w:rPr>
                <w:rFonts w:ascii="Aptos" w:hAnsi="Aptos"/>
                <w:sz w:val="14"/>
              </w:rPr>
            </w:r>
            <w:r>
              <w:rPr>
                <w:rFonts w:ascii="Aptos" w:hAnsi="Aptos"/>
                <w:b w:val="0"/>
                <w:sz w:val="14"/>
              </w:rPr>
              <w:t>E1</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registered user, I want to log in securely so that my project data remains protected.</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US-03</w:t>
            </w:r>
          </w:p>
        </w:tc>
        <w:tc>
          <w:tcPr>
            <w:tcW w:type="dxa" w:w="792"/>
            <w:vAlign w:val="center"/>
          </w:tcPr>
          <w:p>
            <w:r>
              <w:rPr>
                <w:rFonts w:ascii="Aptos" w:hAnsi="Aptos"/>
                <w:sz w:val="14"/>
              </w:rPr>
            </w:r>
            <w:r>
              <w:rPr>
                <w:rFonts w:ascii="Aptos" w:hAnsi="Aptos"/>
                <w:b w:val="0"/>
                <w:sz w:val="14"/>
              </w:rPr>
              <w:t>E1</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an administrator, I want to assign roles so that users receive appropriate permissions.</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US-04</w:t>
            </w:r>
          </w:p>
        </w:tc>
        <w:tc>
          <w:tcPr>
            <w:tcW w:type="dxa" w:w="792"/>
            <w:vAlign w:val="center"/>
          </w:tcPr>
          <w:p>
            <w:r>
              <w:rPr>
                <w:rFonts w:ascii="Aptos" w:hAnsi="Aptos"/>
                <w:sz w:val="14"/>
              </w:rPr>
            </w:r>
            <w:r>
              <w:rPr>
                <w:rFonts w:ascii="Aptos" w:hAnsi="Aptos"/>
                <w:b w:val="0"/>
                <w:sz w:val="14"/>
              </w:rPr>
              <w:t>E2</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team lead, I want to create a project so that my team has a shared workspace.</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US-05</w:t>
            </w:r>
          </w:p>
        </w:tc>
        <w:tc>
          <w:tcPr>
            <w:tcW w:type="dxa" w:w="792"/>
            <w:vAlign w:val="center"/>
          </w:tcPr>
          <w:p>
            <w:r>
              <w:rPr>
                <w:rFonts w:ascii="Aptos" w:hAnsi="Aptos"/>
                <w:sz w:val="14"/>
              </w:rPr>
            </w:r>
            <w:r>
              <w:rPr>
                <w:rFonts w:ascii="Aptos" w:hAnsi="Aptos"/>
                <w:b w:val="0"/>
                <w:sz w:val="14"/>
              </w:rPr>
              <w:t>E2</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team lead, I want to add/remove members so that project access is controlled.</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US-06</w:t>
            </w:r>
          </w:p>
        </w:tc>
        <w:tc>
          <w:tcPr>
            <w:tcW w:type="dxa" w:w="792"/>
            <w:vAlign w:val="center"/>
          </w:tcPr>
          <w:p>
            <w:r>
              <w:rPr>
                <w:rFonts w:ascii="Aptos" w:hAnsi="Aptos"/>
                <w:sz w:val="14"/>
              </w:rPr>
            </w:r>
            <w:r>
              <w:rPr>
                <w:rFonts w:ascii="Aptos" w:hAnsi="Aptos"/>
                <w:b w:val="0"/>
                <w:sz w:val="14"/>
              </w:rPr>
              <w:t>E3</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connect a repository so that project code activity is associated with the project.</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US-07</w:t>
            </w:r>
          </w:p>
        </w:tc>
        <w:tc>
          <w:tcPr>
            <w:tcW w:type="dxa" w:w="792"/>
            <w:vAlign w:val="center"/>
          </w:tcPr>
          <w:p>
            <w:r>
              <w:rPr>
                <w:rFonts w:ascii="Aptos" w:hAnsi="Aptos"/>
                <w:sz w:val="14"/>
              </w:rPr>
            </w:r>
            <w:r>
              <w:rPr>
                <w:rFonts w:ascii="Aptos" w:hAnsi="Aptos"/>
                <w:b w:val="0"/>
                <w:sz w:val="14"/>
              </w:rPr>
              <w:t>E3</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user, I want to view repository status so that I know whether the integration is active.</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US-08</w:t>
            </w:r>
          </w:p>
        </w:tc>
        <w:tc>
          <w:tcPr>
            <w:tcW w:type="dxa" w:w="792"/>
            <w:vAlign w:val="center"/>
          </w:tcPr>
          <w:p>
            <w:r>
              <w:rPr>
                <w:rFonts w:ascii="Aptos" w:hAnsi="Aptos"/>
                <w:sz w:val="14"/>
              </w:rPr>
            </w:r>
            <w:r>
              <w:rPr>
                <w:rFonts w:ascii="Aptos" w:hAnsi="Aptos"/>
                <w:b w:val="0"/>
                <w:sz w:val="14"/>
              </w:rPr>
              <w:t>E4</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create a task so that project work can be tracked.</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US-09</w:t>
            </w:r>
          </w:p>
        </w:tc>
        <w:tc>
          <w:tcPr>
            <w:tcW w:type="dxa" w:w="792"/>
            <w:vAlign w:val="center"/>
          </w:tcPr>
          <w:p>
            <w:r>
              <w:rPr>
                <w:rFonts w:ascii="Aptos" w:hAnsi="Aptos"/>
                <w:sz w:val="14"/>
              </w:rPr>
            </w:r>
            <w:r>
              <w:rPr>
                <w:rFonts w:ascii="Aptos" w:hAnsi="Aptos"/>
                <w:b w:val="0"/>
                <w:sz w:val="14"/>
              </w:rPr>
              <w:t>E4</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team lead, I want to assign and prioritize tasks so that work is organized.</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US-10</w:t>
            </w:r>
          </w:p>
        </w:tc>
        <w:tc>
          <w:tcPr>
            <w:tcW w:type="dxa" w:w="792"/>
            <w:vAlign w:val="center"/>
          </w:tcPr>
          <w:p>
            <w:r>
              <w:rPr>
                <w:rFonts w:ascii="Aptos" w:hAnsi="Aptos"/>
                <w:sz w:val="14"/>
              </w:rPr>
            </w:r>
            <w:r>
              <w:rPr>
                <w:rFonts w:ascii="Aptos" w:hAnsi="Aptos"/>
                <w:b w:val="0"/>
                <w:sz w:val="14"/>
              </w:rPr>
              <w:t>E4</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update task status so that progress remains visible.</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US-11</w:t>
            </w:r>
          </w:p>
        </w:tc>
        <w:tc>
          <w:tcPr>
            <w:tcW w:type="dxa" w:w="792"/>
            <w:vAlign w:val="center"/>
          </w:tcPr>
          <w:p>
            <w:r>
              <w:rPr>
                <w:rFonts w:ascii="Aptos" w:hAnsi="Aptos"/>
                <w:sz w:val="14"/>
              </w:rPr>
            </w:r>
            <w:r>
              <w:rPr>
                <w:rFonts w:ascii="Aptos" w:hAnsi="Aptos"/>
                <w:b w:val="0"/>
                <w:sz w:val="14"/>
              </w:rPr>
              <w:t>E5</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view the latest CI build result so that I know whether changes passed validation.</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US-12</w:t>
            </w:r>
          </w:p>
        </w:tc>
        <w:tc>
          <w:tcPr>
            <w:tcW w:type="dxa" w:w="792"/>
            <w:vAlign w:val="center"/>
          </w:tcPr>
          <w:p>
            <w:r>
              <w:rPr>
                <w:rFonts w:ascii="Aptos" w:hAnsi="Aptos"/>
                <w:sz w:val="14"/>
              </w:rPr>
            </w:r>
            <w:r>
              <w:rPr>
                <w:rFonts w:ascii="Aptos" w:hAnsi="Aptos"/>
                <w:b w:val="0"/>
                <w:sz w:val="14"/>
              </w:rPr>
              <w:t>E5</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team lead, I want to view pipeline history so that recurring delivery issues can be identified.</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US-13</w:t>
            </w:r>
          </w:p>
        </w:tc>
        <w:tc>
          <w:tcPr>
            <w:tcW w:type="dxa" w:w="792"/>
            <w:vAlign w:val="center"/>
          </w:tcPr>
          <w:p>
            <w:r>
              <w:rPr>
                <w:rFonts w:ascii="Aptos" w:hAnsi="Aptos"/>
                <w:sz w:val="14"/>
              </w:rPr>
            </w:r>
            <w:r>
              <w:rPr>
                <w:rFonts w:ascii="Aptos" w:hAnsi="Aptos"/>
                <w:b w:val="0"/>
                <w:sz w:val="14"/>
              </w:rPr>
              <w:t>E6</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record a deployment so that releases are traceable.</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US-14</w:t>
            </w:r>
          </w:p>
        </w:tc>
        <w:tc>
          <w:tcPr>
            <w:tcW w:type="dxa" w:w="792"/>
            <w:vAlign w:val="center"/>
          </w:tcPr>
          <w:p>
            <w:r>
              <w:rPr>
                <w:rFonts w:ascii="Aptos" w:hAnsi="Aptos"/>
                <w:sz w:val="14"/>
              </w:rPr>
            </w:r>
            <w:r>
              <w:rPr>
                <w:rFonts w:ascii="Aptos" w:hAnsi="Aptos"/>
                <w:b w:val="0"/>
                <w:sz w:val="14"/>
              </w:rPr>
              <w:t>E6</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mentor, I want to see deployment status by environment so that release readiness is visible.</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US-15</w:t>
            </w:r>
          </w:p>
        </w:tc>
        <w:tc>
          <w:tcPr>
            <w:tcW w:type="dxa" w:w="792"/>
            <w:vAlign w:val="center"/>
          </w:tcPr>
          <w:p>
            <w:r>
              <w:rPr>
                <w:rFonts w:ascii="Aptos" w:hAnsi="Aptos"/>
                <w:sz w:val="14"/>
              </w:rPr>
            </w:r>
            <w:r>
              <w:rPr>
                <w:rFonts w:ascii="Aptos" w:hAnsi="Aptos"/>
                <w:b w:val="0"/>
                <w:sz w:val="14"/>
              </w:rPr>
              <w:t>E7</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user, I want notifications for important project events so that I do not miss blockers.</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US-16</w:t>
            </w:r>
          </w:p>
        </w:tc>
        <w:tc>
          <w:tcPr>
            <w:tcW w:type="dxa" w:w="792"/>
            <w:vAlign w:val="center"/>
          </w:tcPr>
          <w:p>
            <w:r>
              <w:rPr>
                <w:rFonts w:ascii="Aptos" w:hAnsi="Aptos"/>
                <w:sz w:val="14"/>
              </w:rPr>
            </w:r>
            <w:r>
              <w:rPr>
                <w:rFonts w:ascii="Aptos" w:hAnsi="Aptos"/>
                <w:b w:val="0"/>
                <w:sz w:val="14"/>
              </w:rPr>
              <w:t>E8</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mentor, I want a project progress report so that I can review project health.</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US-17</w:t>
            </w:r>
          </w:p>
        </w:tc>
        <w:tc>
          <w:tcPr>
            <w:tcW w:type="dxa" w:w="792"/>
            <w:vAlign w:val="center"/>
          </w:tcPr>
          <w:p>
            <w:r>
              <w:rPr>
                <w:rFonts w:ascii="Aptos" w:hAnsi="Aptos"/>
                <w:sz w:val="14"/>
              </w:rPr>
            </w:r>
            <w:r>
              <w:rPr>
                <w:rFonts w:ascii="Aptos" w:hAnsi="Aptos"/>
                <w:b w:val="0"/>
                <w:sz w:val="14"/>
              </w:rPr>
              <w:t>E8</w:t>
            </w:r>
          </w:p>
        </w:tc>
        <w:tc>
          <w:tcPr>
            <w:tcW w:type="dxa" w:w="1008"/>
            <w:vAlign w:val="center"/>
          </w:tcPr>
          <w:p>
            <w:r>
              <w:rPr>
                <w:rFonts w:ascii="Aptos" w:hAnsi="Aptos"/>
                <w:sz w:val="14"/>
              </w:rPr>
            </w:r>
            <w:r>
              <w:rPr>
                <w:rFonts w:ascii="Aptos" w:hAnsi="Aptos"/>
                <w:b w:val="0"/>
                <w:sz w:val="14"/>
              </w:rPr>
              <w:t>Low</w:t>
            </w:r>
          </w:p>
        </w:tc>
        <w:tc>
          <w:tcPr>
            <w:tcW w:type="dxa" w:w="5184"/>
            <w:vAlign w:val="center"/>
          </w:tcPr>
          <w:p>
            <w:r>
              <w:rPr>
                <w:rFonts w:ascii="Aptos" w:hAnsi="Aptos"/>
                <w:sz w:val="14"/>
              </w:rPr>
            </w:r>
            <w:r>
              <w:rPr>
                <w:rFonts w:ascii="Aptos" w:hAnsi="Aptos"/>
                <w:b w:val="0"/>
                <w:sz w:val="14"/>
              </w:rPr>
              <w:t>As an administrator, I want project activity summaries so that I can monitor multiple teams.</w:t>
            </w:r>
          </w:p>
        </w:tc>
        <w:tc>
          <w:tcPr>
            <w:tcW w:type="dxa" w:w="576"/>
            <w:vAlign w:val="center"/>
          </w:tcPr>
          <w:p>
            <w:r>
              <w:rPr>
                <w:rFonts w:ascii="Aptos" w:hAnsi="Aptos"/>
                <w:sz w:val="14"/>
              </w:rPr>
            </w:r>
            <w:r>
              <w:rPr>
                <w:rFonts w:ascii="Aptos" w:hAnsi="Aptos"/>
                <w:b w:val="0"/>
                <w:sz w:val="14"/>
              </w:rPr>
              <w:t>8</w:t>
            </w:r>
          </w:p>
        </w:tc>
        <w:tc>
          <w:tcPr>
            <w:tcW w:type="dxa" w:w="1872"/>
            <w:vAlign w:val="center"/>
          </w:tcPr>
          <w:p>
            <w:r>
              <w:rPr>
                <w:rFonts w:ascii="Aptos" w:hAnsi="Aptos"/>
                <w:sz w:val="14"/>
              </w:rPr>
            </w:r>
            <w:r>
              <w:rPr>
                <w:rFonts w:ascii="Aptos" w:hAnsi="Aptos"/>
                <w:b w:val="0"/>
                <w:sz w:val="14"/>
              </w:rPr>
              <w:t>Later / scale-up</w:t>
            </w:r>
          </w:p>
        </w:tc>
      </w:tr>
      <w:tr>
        <w:trPr>
          <w:cantSplit/>
        </w:trPr>
        <w:tc>
          <w:tcPr>
            <w:tcW w:type="dxa" w:w="792"/>
            <w:vAlign w:val="center"/>
          </w:tcPr>
          <w:p>
            <w:r>
              <w:rPr>
                <w:rFonts w:ascii="Aptos" w:hAnsi="Aptos"/>
                <w:sz w:val="14"/>
              </w:rPr>
            </w:r>
            <w:r>
              <w:rPr>
                <w:rFonts w:ascii="Aptos" w:hAnsi="Aptos"/>
                <w:b w:val="0"/>
                <w:sz w:val="14"/>
              </w:rPr>
              <w:t>US-18</w:t>
            </w:r>
          </w:p>
        </w:tc>
        <w:tc>
          <w:tcPr>
            <w:tcW w:type="dxa" w:w="792"/>
            <w:vAlign w:val="center"/>
          </w:tcPr>
          <w:p>
            <w:r>
              <w:rPr>
                <w:rFonts w:ascii="Aptos" w:hAnsi="Aptos"/>
                <w:sz w:val="14"/>
              </w:rPr>
            </w:r>
            <w:r>
              <w:rPr>
                <w:rFonts w:ascii="Aptos" w:hAnsi="Aptos"/>
                <w:b w:val="0"/>
                <w:sz w:val="14"/>
              </w:rPr>
              <w:t>E2</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project member, I want a dashboard showing current project status so that I can understand work at a glance.</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US-19</w:t>
            </w:r>
          </w:p>
        </w:tc>
        <w:tc>
          <w:tcPr>
            <w:tcW w:type="dxa" w:w="792"/>
            <w:vAlign w:val="center"/>
          </w:tcPr>
          <w:p>
            <w:r>
              <w:rPr>
                <w:rFonts w:ascii="Aptos" w:hAnsi="Aptos"/>
                <w:sz w:val="14"/>
              </w:rPr>
            </w:r>
            <w:r>
              <w:rPr>
                <w:rFonts w:ascii="Aptos" w:hAnsi="Aptos"/>
                <w:b w:val="0"/>
                <w:sz w:val="14"/>
              </w:rPr>
              <w:t>E5</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team lead, I want failed pipeline status highlighted so that failures are addressed quickly.</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US-20</w:t>
            </w:r>
          </w:p>
        </w:tc>
        <w:tc>
          <w:tcPr>
            <w:tcW w:type="dxa" w:w="792"/>
            <w:vAlign w:val="center"/>
          </w:tcPr>
          <w:p>
            <w:r>
              <w:rPr>
                <w:rFonts w:ascii="Aptos" w:hAnsi="Aptos"/>
                <w:sz w:val="14"/>
              </w:rPr>
            </w:r>
            <w:r>
              <w:rPr>
                <w:rFonts w:ascii="Aptos" w:hAnsi="Aptos"/>
                <w:b w:val="0"/>
                <w:sz w:val="14"/>
              </w:rPr>
              <w:t>E8</w:t>
            </w:r>
          </w:p>
        </w:tc>
        <w:tc>
          <w:tcPr>
            <w:tcW w:type="dxa" w:w="1008"/>
            <w:vAlign w:val="center"/>
          </w:tcPr>
          <w:p>
            <w:r>
              <w:rPr>
                <w:rFonts w:ascii="Aptos" w:hAnsi="Aptos"/>
                <w:sz w:val="14"/>
              </w:rPr>
            </w:r>
            <w:r>
              <w:rPr>
                <w:rFonts w:ascii="Aptos" w:hAnsi="Aptos"/>
                <w:b w:val="0"/>
                <w:sz w:val="14"/>
              </w:rPr>
              <w:t>Low</w:t>
            </w:r>
          </w:p>
        </w:tc>
        <w:tc>
          <w:tcPr>
            <w:tcW w:type="dxa" w:w="5184"/>
            <w:vAlign w:val="center"/>
          </w:tcPr>
          <w:p>
            <w:r>
              <w:rPr>
                <w:rFonts w:ascii="Aptos" w:hAnsi="Aptos"/>
                <w:sz w:val="14"/>
              </w:rPr>
            </w:r>
            <w:r>
              <w:rPr>
                <w:rFonts w:ascii="Aptos" w:hAnsi="Aptos"/>
                <w:b w:val="0"/>
                <w:sz w:val="14"/>
              </w:rPr>
              <w:t>As a team, I want a release report so that project demonstrations have clear evidence.</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Later / scale-up</w:t>
            </w:r>
          </w:p>
        </w:tc>
      </w:tr>
    </w:tbl>
    <w:p>
      <w:pPr>
        <w:pStyle w:val="Heading1"/>
        <w:spacing w:before="200" w:after="80"/>
      </w:pPr>
      <w:r>
        <w:t>12. Story Point Estimation</w:t>
      </w:r>
    </w:p>
    <w:p>
      <w:pPr>
        <w:spacing w:after="100" w:line="259" w:lineRule="auto"/>
      </w:pPr>
      <w:r>
        <w:t xml:space="preserve">The Unit-2 brief specifies the example scale: 1 = Very Easy, 2 = Easy, 3 = Moderate, 5 = Difficult, 8 = Very Difficult, and 13 = Highly Complex. </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1F4E78"/>
          </w:tcPr>
          <w:p>
            <w:r>
              <w:rPr>
                <w:rFonts w:ascii="Aptos" w:hAnsi="Aptos"/>
                <w:b/>
                <w:color w:val="FFFFFF"/>
                <w:sz w:val="16"/>
              </w:rPr>
            </w:r>
            <w:r>
              <w:rPr>
                <w:rFonts w:ascii="Aptos" w:hAnsi="Aptos"/>
                <w:b/>
                <w:color w:val="FFFFFF"/>
                <w:sz w:val="16"/>
              </w:rPr>
              <w:t>Story Points</w:t>
            </w:r>
          </w:p>
        </w:tc>
        <w:tc>
          <w:tcPr>
            <w:tcW w:type="dxa" w:w="2880"/>
            <w:vAlign w:val="center"/>
            <w:shd w:fill="1F4E78"/>
          </w:tcPr>
          <w:p>
            <w:r>
              <w:rPr>
                <w:rFonts w:ascii="Aptos" w:hAnsi="Aptos"/>
                <w:b/>
                <w:color w:val="FFFFFF"/>
                <w:sz w:val="16"/>
              </w:rPr>
            </w:r>
            <w:r>
              <w:rPr>
                <w:rFonts w:ascii="Aptos" w:hAnsi="Aptos"/>
                <w:b/>
                <w:color w:val="FFFFFF"/>
                <w:sz w:val="16"/>
              </w:rPr>
              <w:t>Interpretation</w:t>
            </w:r>
          </w:p>
        </w:tc>
        <w:tc>
          <w:tcPr>
            <w:tcW w:type="dxa" w:w="5760"/>
            <w:vAlign w:val="center"/>
            <w:shd w:fill="1F4E78"/>
          </w:tcPr>
          <w:p>
            <w:r>
              <w:rPr>
                <w:rFonts w:ascii="Aptos" w:hAnsi="Aptos"/>
                <w:b/>
                <w:color w:val="FFFFFF"/>
                <w:sz w:val="16"/>
              </w:rPr>
            </w:r>
            <w:r>
              <w:rPr>
                <w:rFonts w:ascii="Aptos" w:hAnsi="Aptos"/>
                <w:b/>
                <w:color w:val="FFFFFF"/>
                <w:sz w:val="16"/>
              </w:rPr>
              <w:t>SU-DevOps Example</w:t>
            </w:r>
          </w:p>
        </w:tc>
      </w:tr>
      <w:tr>
        <w:trPr>
          <w:cantSplit/>
        </w:trPr>
        <w:tc>
          <w:tcPr>
            <w:tcW w:type="dxa" w:w="1440"/>
            <w:vAlign w:val="center"/>
          </w:tcPr>
          <w:p>
            <w:r>
              <w:rPr>
                <w:rFonts w:ascii="Aptos" w:hAnsi="Aptos"/>
                <w:sz w:val="16"/>
              </w:rPr>
            </w:r>
            <w:r>
              <w:rPr>
                <w:rFonts w:ascii="Aptos" w:hAnsi="Aptos"/>
                <w:b w:val="0"/>
                <w:sz w:val="16"/>
              </w:rPr>
              <w:t>1</w:t>
            </w:r>
          </w:p>
        </w:tc>
        <w:tc>
          <w:tcPr>
            <w:tcW w:type="dxa" w:w="2880"/>
            <w:vAlign w:val="center"/>
          </w:tcPr>
          <w:p>
            <w:r>
              <w:rPr>
                <w:rFonts w:ascii="Aptos" w:hAnsi="Aptos"/>
                <w:sz w:val="16"/>
              </w:rPr>
            </w:r>
            <w:r>
              <w:rPr>
                <w:rFonts w:ascii="Aptos" w:hAnsi="Aptos"/>
                <w:b w:val="0"/>
                <w:sz w:val="16"/>
              </w:rPr>
              <w:t>Very Easy</w:t>
            </w:r>
          </w:p>
        </w:tc>
        <w:tc>
          <w:tcPr>
            <w:tcW w:type="dxa" w:w="5760"/>
            <w:vAlign w:val="center"/>
          </w:tcPr>
          <w:p>
            <w:r>
              <w:rPr>
                <w:rFonts w:ascii="Aptos" w:hAnsi="Aptos"/>
                <w:sz w:val="16"/>
              </w:rPr>
            </w:r>
            <w:r>
              <w:rPr>
                <w:rFonts w:ascii="Aptos" w:hAnsi="Aptos"/>
                <w:b w:val="0"/>
                <w:sz w:val="16"/>
              </w:rPr>
              <w:t>Minor text or display adjustment</w:t>
            </w:r>
          </w:p>
        </w:tc>
      </w:tr>
      <w:tr>
        <w:trPr>
          <w:cantSplit/>
        </w:trPr>
        <w:tc>
          <w:tcPr>
            <w:tcW w:type="dxa" w:w="1440"/>
            <w:vAlign w:val="center"/>
          </w:tcPr>
          <w:p>
            <w:r>
              <w:rPr>
                <w:rFonts w:ascii="Aptos" w:hAnsi="Aptos"/>
                <w:sz w:val="16"/>
              </w:rPr>
            </w:r>
            <w:r>
              <w:rPr>
                <w:rFonts w:ascii="Aptos" w:hAnsi="Aptos"/>
                <w:b w:val="0"/>
                <w:sz w:val="16"/>
              </w:rPr>
              <w:t>2</w:t>
            </w:r>
          </w:p>
        </w:tc>
        <w:tc>
          <w:tcPr>
            <w:tcW w:type="dxa" w:w="2880"/>
            <w:vAlign w:val="center"/>
          </w:tcPr>
          <w:p>
            <w:r>
              <w:rPr>
                <w:rFonts w:ascii="Aptos" w:hAnsi="Aptos"/>
                <w:sz w:val="16"/>
              </w:rPr>
            </w:r>
            <w:r>
              <w:rPr>
                <w:rFonts w:ascii="Aptos" w:hAnsi="Aptos"/>
                <w:b w:val="0"/>
                <w:sz w:val="16"/>
              </w:rPr>
              <w:t>Easy</w:t>
            </w:r>
          </w:p>
        </w:tc>
        <w:tc>
          <w:tcPr>
            <w:tcW w:type="dxa" w:w="5760"/>
            <w:vAlign w:val="center"/>
          </w:tcPr>
          <w:p>
            <w:r>
              <w:rPr>
                <w:rFonts w:ascii="Aptos" w:hAnsi="Aptos"/>
                <w:sz w:val="16"/>
              </w:rPr>
            </w:r>
            <w:r>
              <w:rPr>
                <w:rFonts w:ascii="Aptos" w:hAnsi="Aptos"/>
                <w:b w:val="0"/>
                <w:sz w:val="16"/>
              </w:rPr>
              <w:t>Simple validation or small UI behavior</w:t>
            </w:r>
          </w:p>
        </w:tc>
      </w:tr>
      <w:tr>
        <w:trPr>
          <w:cantSplit/>
        </w:trPr>
        <w:tc>
          <w:tcPr>
            <w:tcW w:type="dxa" w:w="1440"/>
            <w:vAlign w:val="center"/>
          </w:tcPr>
          <w:p>
            <w:r>
              <w:rPr>
                <w:rFonts w:ascii="Aptos" w:hAnsi="Aptos"/>
                <w:sz w:val="16"/>
              </w:rPr>
            </w:r>
            <w:r>
              <w:rPr>
                <w:rFonts w:ascii="Aptos" w:hAnsi="Aptos"/>
                <w:b w:val="0"/>
                <w:sz w:val="16"/>
              </w:rPr>
              <w:t>3</w:t>
            </w:r>
          </w:p>
        </w:tc>
        <w:tc>
          <w:tcPr>
            <w:tcW w:type="dxa" w:w="2880"/>
            <w:vAlign w:val="center"/>
          </w:tcPr>
          <w:p>
            <w:r>
              <w:rPr>
                <w:rFonts w:ascii="Aptos" w:hAnsi="Aptos"/>
                <w:sz w:val="16"/>
              </w:rPr>
            </w:r>
            <w:r>
              <w:rPr>
                <w:rFonts w:ascii="Aptos" w:hAnsi="Aptos"/>
                <w:b w:val="0"/>
                <w:sz w:val="16"/>
              </w:rPr>
              <w:t>Moderate</w:t>
            </w:r>
          </w:p>
        </w:tc>
        <w:tc>
          <w:tcPr>
            <w:tcW w:type="dxa" w:w="5760"/>
            <w:vAlign w:val="center"/>
          </w:tcPr>
          <w:p>
            <w:r>
              <w:rPr>
                <w:rFonts w:ascii="Aptos" w:hAnsi="Aptos"/>
                <w:sz w:val="16"/>
              </w:rPr>
            </w:r>
            <w:r>
              <w:rPr>
                <w:rFonts w:ascii="Aptos" w:hAnsi="Aptos"/>
                <w:b w:val="0"/>
                <w:sz w:val="16"/>
              </w:rPr>
              <w:t>Login screen, simple task CRUD, basic dashboard widget</w:t>
            </w:r>
          </w:p>
        </w:tc>
      </w:tr>
      <w:tr>
        <w:trPr>
          <w:cantSplit/>
        </w:trPr>
        <w:tc>
          <w:tcPr>
            <w:tcW w:type="dxa" w:w="1440"/>
            <w:vAlign w:val="center"/>
          </w:tcPr>
          <w:p>
            <w:r>
              <w:rPr>
                <w:rFonts w:ascii="Aptos" w:hAnsi="Aptos"/>
                <w:sz w:val="16"/>
              </w:rPr>
            </w:r>
            <w:r>
              <w:rPr>
                <w:rFonts w:ascii="Aptos" w:hAnsi="Aptos"/>
                <w:b w:val="0"/>
                <w:sz w:val="16"/>
              </w:rPr>
              <w:t>5</w:t>
            </w:r>
          </w:p>
        </w:tc>
        <w:tc>
          <w:tcPr>
            <w:tcW w:type="dxa" w:w="2880"/>
            <w:vAlign w:val="center"/>
          </w:tcPr>
          <w:p>
            <w:r>
              <w:rPr>
                <w:rFonts w:ascii="Aptos" w:hAnsi="Aptos"/>
                <w:sz w:val="16"/>
              </w:rPr>
            </w:r>
            <w:r>
              <w:rPr>
                <w:rFonts w:ascii="Aptos" w:hAnsi="Aptos"/>
                <w:b w:val="0"/>
                <w:sz w:val="16"/>
              </w:rPr>
              <w:t>Difficult</w:t>
            </w:r>
          </w:p>
        </w:tc>
        <w:tc>
          <w:tcPr>
            <w:tcW w:type="dxa" w:w="5760"/>
            <w:vAlign w:val="center"/>
          </w:tcPr>
          <w:p>
            <w:r>
              <w:rPr>
                <w:rFonts w:ascii="Aptos" w:hAnsi="Aptos"/>
                <w:sz w:val="16"/>
              </w:rPr>
            </w:r>
            <w:r>
              <w:rPr>
                <w:rFonts w:ascii="Aptos" w:hAnsi="Aptos"/>
                <w:b w:val="0"/>
                <w:sz w:val="16"/>
              </w:rPr>
              <w:t>Repository integration, pipeline status, deployment record</w:t>
            </w:r>
          </w:p>
        </w:tc>
      </w:tr>
      <w:tr>
        <w:trPr>
          <w:cantSplit/>
        </w:trPr>
        <w:tc>
          <w:tcPr>
            <w:tcW w:type="dxa" w:w="1440"/>
            <w:vAlign w:val="center"/>
          </w:tcPr>
          <w:p>
            <w:r>
              <w:rPr>
                <w:rFonts w:ascii="Aptos" w:hAnsi="Aptos"/>
                <w:sz w:val="16"/>
              </w:rPr>
            </w:r>
            <w:r>
              <w:rPr>
                <w:rFonts w:ascii="Aptos" w:hAnsi="Aptos"/>
                <w:b w:val="0"/>
                <w:sz w:val="16"/>
              </w:rPr>
              <w:t>8</w:t>
            </w:r>
          </w:p>
        </w:tc>
        <w:tc>
          <w:tcPr>
            <w:tcW w:type="dxa" w:w="2880"/>
            <w:vAlign w:val="center"/>
          </w:tcPr>
          <w:p>
            <w:r>
              <w:rPr>
                <w:rFonts w:ascii="Aptos" w:hAnsi="Aptos"/>
                <w:sz w:val="16"/>
              </w:rPr>
            </w:r>
            <w:r>
              <w:rPr>
                <w:rFonts w:ascii="Aptos" w:hAnsi="Aptos"/>
                <w:b w:val="0"/>
                <w:sz w:val="16"/>
              </w:rPr>
              <w:t>Very Difficult</w:t>
            </w:r>
          </w:p>
        </w:tc>
        <w:tc>
          <w:tcPr>
            <w:tcW w:type="dxa" w:w="5760"/>
            <w:vAlign w:val="center"/>
          </w:tcPr>
          <w:p>
            <w:r>
              <w:rPr>
                <w:rFonts w:ascii="Aptos" w:hAnsi="Aptos"/>
                <w:sz w:val="16"/>
              </w:rPr>
            </w:r>
            <w:r>
              <w:rPr>
                <w:rFonts w:ascii="Aptos" w:hAnsi="Aptos"/>
                <w:b w:val="0"/>
                <w:sz w:val="16"/>
              </w:rPr>
              <w:t>Cross-module reporting or multi-system integration</w:t>
            </w:r>
          </w:p>
        </w:tc>
      </w:tr>
      <w:tr>
        <w:trPr>
          <w:cantSplit/>
        </w:trPr>
        <w:tc>
          <w:tcPr>
            <w:tcW w:type="dxa" w:w="1440"/>
            <w:vAlign w:val="center"/>
          </w:tcPr>
          <w:p>
            <w:r>
              <w:rPr>
                <w:rFonts w:ascii="Aptos" w:hAnsi="Aptos"/>
                <w:sz w:val="16"/>
              </w:rPr>
            </w:r>
            <w:r>
              <w:rPr>
                <w:rFonts w:ascii="Aptos" w:hAnsi="Aptos"/>
                <w:b w:val="0"/>
                <w:sz w:val="16"/>
              </w:rPr>
              <w:t>13</w:t>
            </w:r>
          </w:p>
        </w:tc>
        <w:tc>
          <w:tcPr>
            <w:tcW w:type="dxa" w:w="2880"/>
            <w:vAlign w:val="center"/>
          </w:tcPr>
          <w:p>
            <w:r>
              <w:rPr>
                <w:rFonts w:ascii="Aptos" w:hAnsi="Aptos"/>
                <w:sz w:val="16"/>
              </w:rPr>
            </w:r>
            <w:r>
              <w:rPr>
                <w:rFonts w:ascii="Aptos" w:hAnsi="Aptos"/>
                <w:b w:val="0"/>
                <w:sz w:val="16"/>
              </w:rPr>
              <w:t>Highly Complex</w:t>
            </w:r>
          </w:p>
        </w:tc>
        <w:tc>
          <w:tcPr>
            <w:tcW w:type="dxa" w:w="5760"/>
            <w:vAlign w:val="center"/>
          </w:tcPr>
          <w:p>
            <w:r>
              <w:rPr>
                <w:rFonts w:ascii="Aptos" w:hAnsi="Aptos"/>
                <w:sz w:val="16"/>
              </w:rPr>
            </w:r>
            <w:r>
              <w:rPr>
                <w:rFonts w:ascii="Aptos" w:hAnsi="Aptos"/>
                <w:b w:val="0"/>
                <w:sz w:val="16"/>
              </w:rPr>
              <w:t>Potential future enterprise automation / large architectural change</w:t>
            </w:r>
          </w:p>
        </w:tc>
      </w:tr>
    </w:tbl>
    <w:p>
      <w:pPr>
        <w:pStyle w:val="Heading2"/>
        <w:spacing w:before="120" w:after="80"/>
      </w:pPr>
      <w:r>
        <w:t>12.1 Estimation Method</w:t>
      </w:r>
    </w:p>
    <w:p>
      <w:pPr>
        <w:spacing w:after="100" w:line="259" w:lineRule="auto"/>
      </w:pPr>
      <w:r>
        <w:t>The team conducts Planning Poker: each member independently selects a Story Point value, differences are discussed, assumptions are clarified, and the team agrees on one final estimate. This supports shared understanding rather than estimating by one person only.</w:t>
      </w:r>
    </w:p>
    <w:p>
      <w:pPr>
        <w:pStyle w:val="Heading2"/>
        <w:spacing w:before="120" w:after="80"/>
      </w:pPr>
      <w:r>
        <w:t>12.2 Current MVP Estimate</w:t>
      </w:r>
    </w:p>
    <w:p>
      <w:pPr>
        <w:spacing w:after="100" w:line="259" w:lineRule="auto"/>
      </w:pPr>
      <w:r>
        <w:t>Total estimated backlog size for the 20 modeled stories: 85 Story Points. The Sprint Plan below allocates the highest-value work first and leaves lower-priority analytics work for later delivery.</w:t>
      </w:r>
    </w:p>
    <w:p>
      <w:pPr>
        <w:pStyle w:val="Heading1"/>
        <w:spacing w:before="200" w:after="80"/>
      </w:pPr>
      <w:r>
        <w:t>13. Release Roadmap and Project Timeline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84"/>
            <w:vAlign w:val="center"/>
            <w:shd w:fill="1F4E78"/>
          </w:tcPr>
          <w:p>
            <w:r>
              <w:rPr>
                <w:rFonts w:ascii="Aptos" w:hAnsi="Aptos"/>
                <w:b/>
                <w:color w:val="FFFFFF"/>
                <w:sz w:val="16"/>
              </w:rPr>
            </w:r>
            <w:r>
              <w:rPr>
                <w:rFonts w:ascii="Aptos" w:hAnsi="Aptos"/>
                <w:b/>
                <w:color w:val="FFFFFF"/>
                <w:sz w:val="16"/>
              </w:rPr>
              <w:t>Stage</w:t>
            </w:r>
          </w:p>
        </w:tc>
        <w:tc>
          <w:tcPr>
            <w:tcW w:type="dxa" w:w="1440"/>
            <w:vAlign w:val="center"/>
            <w:shd w:fill="1F4E78"/>
          </w:tcPr>
          <w:p>
            <w:r>
              <w:rPr>
                <w:rFonts w:ascii="Aptos" w:hAnsi="Aptos"/>
                <w:b/>
                <w:color w:val="FFFFFF"/>
                <w:sz w:val="16"/>
              </w:rPr>
            </w:r>
            <w:r>
              <w:rPr>
                <w:rFonts w:ascii="Aptos" w:hAnsi="Aptos"/>
                <w:b/>
                <w:color w:val="FFFFFF"/>
                <w:sz w:val="16"/>
              </w:rPr>
              <w:t>Schedule</w:t>
            </w:r>
          </w:p>
        </w:tc>
        <w:tc>
          <w:tcPr>
            <w:tcW w:type="dxa" w:w="2592"/>
            <w:vAlign w:val="center"/>
            <w:shd w:fill="1F4E78"/>
          </w:tcPr>
          <w:p>
            <w:r>
              <w:rPr>
                <w:rFonts w:ascii="Aptos" w:hAnsi="Aptos"/>
                <w:b/>
                <w:color w:val="FFFFFF"/>
                <w:sz w:val="16"/>
              </w:rPr>
            </w:r>
            <w:r>
              <w:rPr>
                <w:rFonts w:ascii="Aptos" w:hAnsi="Aptos"/>
                <w:b/>
                <w:color w:val="FFFFFF"/>
                <w:sz w:val="16"/>
              </w:rPr>
              <w:t>Focus</w:t>
            </w:r>
          </w:p>
        </w:tc>
        <w:tc>
          <w:tcPr>
            <w:tcW w:type="dxa" w:w="4464"/>
            <w:vAlign w:val="center"/>
            <w:shd w:fill="1F4E78"/>
          </w:tcPr>
          <w:p>
            <w:r>
              <w:rPr>
                <w:rFonts w:ascii="Aptos" w:hAnsi="Aptos"/>
                <w:b/>
                <w:color w:val="FFFFFF"/>
                <w:sz w:val="16"/>
              </w:rPr>
            </w:r>
            <w:r>
              <w:rPr>
                <w:rFonts w:ascii="Aptos" w:hAnsi="Aptos"/>
                <w:b/>
                <w:color w:val="FFFFFF"/>
                <w:sz w:val="16"/>
              </w:rPr>
              <w:t>Key Deliverable</w:t>
            </w:r>
          </w:p>
        </w:tc>
      </w:tr>
      <w:tr>
        <w:trPr>
          <w:cantSplit/>
        </w:trPr>
        <w:tc>
          <w:tcPr>
            <w:tcW w:type="dxa" w:w="1584"/>
            <w:vAlign w:val="center"/>
          </w:tcPr>
          <w:p>
            <w:r>
              <w:rPr>
                <w:rFonts w:ascii="Aptos" w:hAnsi="Aptos"/>
                <w:sz w:val="16"/>
              </w:rPr>
            </w:r>
            <w:r>
              <w:rPr>
                <w:rFonts w:ascii="Aptos" w:hAnsi="Aptos"/>
                <w:b w:val="0"/>
                <w:sz w:val="16"/>
              </w:rPr>
              <w:t>Phase 1</w:t>
            </w:r>
          </w:p>
        </w:tc>
        <w:tc>
          <w:tcPr>
            <w:tcW w:type="dxa" w:w="1440"/>
            <w:vAlign w:val="center"/>
          </w:tcPr>
          <w:p>
            <w:r>
              <w:rPr>
                <w:rFonts w:ascii="Aptos" w:hAnsi="Aptos"/>
                <w:sz w:val="16"/>
              </w:rPr>
            </w:r>
            <w:r>
              <w:rPr>
                <w:rFonts w:ascii="Aptos" w:hAnsi="Aptos"/>
                <w:b w:val="0"/>
                <w:sz w:val="16"/>
              </w:rPr>
              <w:t>Week 1</w:t>
            </w:r>
          </w:p>
        </w:tc>
        <w:tc>
          <w:tcPr>
            <w:tcW w:type="dxa" w:w="2592"/>
            <w:vAlign w:val="center"/>
          </w:tcPr>
          <w:p>
            <w:r>
              <w:rPr>
                <w:rFonts w:ascii="Aptos" w:hAnsi="Aptos"/>
                <w:sz w:val="16"/>
              </w:rPr>
            </w:r>
            <w:r>
              <w:rPr>
                <w:rFonts w:ascii="Aptos" w:hAnsi="Aptos"/>
                <w:b w:val="0"/>
                <w:sz w:val="16"/>
              </w:rPr>
              <w:t>Discovery &amp; setup</w:t>
            </w:r>
          </w:p>
        </w:tc>
        <w:tc>
          <w:tcPr>
            <w:tcW w:type="dxa" w:w="4464"/>
            <w:vAlign w:val="center"/>
          </w:tcPr>
          <w:p>
            <w:r>
              <w:rPr>
                <w:rFonts w:ascii="Aptos" w:hAnsi="Aptos"/>
                <w:sz w:val="16"/>
              </w:rPr>
            </w:r>
            <w:r>
              <w:rPr>
                <w:rFonts w:ascii="Aptos" w:hAnsi="Aptos"/>
                <w:b w:val="0"/>
                <w:sz w:val="16"/>
              </w:rPr>
              <w:t>Vision, backlog baseline, repository, project skeleton</w:t>
            </w:r>
          </w:p>
        </w:tc>
      </w:tr>
      <w:tr>
        <w:trPr>
          <w:cantSplit/>
        </w:trPr>
        <w:tc>
          <w:tcPr>
            <w:tcW w:type="dxa" w:w="1584"/>
            <w:vAlign w:val="center"/>
          </w:tcPr>
          <w:p>
            <w:r>
              <w:rPr>
                <w:rFonts w:ascii="Aptos" w:hAnsi="Aptos"/>
                <w:sz w:val="16"/>
              </w:rPr>
            </w:r>
            <w:r>
              <w:rPr>
                <w:rFonts w:ascii="Aptos" w:hAnsi="Aptos"/>
                <w:b w:val="0"/>
                <w:sz w:val="16"/>
              </w:rPr>
              <w:t>Sprint 1</w:t>
            </w:r>
          </w:p>
        </w:tc>
        <w:tc>
          <w:tcPr>
            <w:tcW w:type="dxa" w:w="1440"/>
            <w:vAlign w:val="center"/>
          </w:tcPr>
          <w:p>
            <w:r>
              <w:rPr>
                <w:rFonts w:ascii="Aptos" w:hAnsi="Aptos"/>
                <w:sz w:val="16"/>
              </w:rPr>
            </w:r>
            <w:r>
              <w:rPr>
                <w:rFonts w:ascii="Aptos" w:hAnsi="Aptos"/>
                <w:b w:val="0"/>
                <w:sz w:val="16"/>
              </w:rPr>
              <w:t>Weeks 2-3</w:t>
            </w:r>
          </w:p>
        </w:tc>
        <w:tc>
          <w:tcPr>
            <w:tcW w:type="dxa" w:w="2592"/>
            <w:vAlign w:val="center"/>
          </w:tcPr>
          <w:p>
            <w:r>
              <w:rPr>
                <w:rFonts w:ascii="Aptos" w:hAnsi="Aptos"/>
                <w:sz w:val="16"/>
              </w:rPr>
            </w:r>
            <w:r>
              <w:rPr>
                <w:rFonts w:ascii="Aptos" w:hAnsi="Aptos"/>
                <w:b w:val="0"/>
                <w:sz w:val="16"/>
              </w:rPr>
              <w:t>Foundation</w:t>
            </w:r>
          </w:p>
        </w:tc>
        <w:tc>
          <w:tcPr>
            <w:tcW w:type="dxa" w:w="4464"/>
            <w:vAlign w:val="center"/>
          </w:tcPr>
          <w:p>
            <w:r>
              <w:rPr>
                <w:rFonts w:ascii="Aptos" w:hAnsi="Aptos"/>
                <w:sz w:val="16"/>
              </w:rPr>
            </w:r>
            <w:r>
              <w:rPr>
                <w:rFonts w:ascii="Aptos" w:hAnsi="Aptos"/>
                <w:b w:val="0"/>
                <w:sz w:val="16"/>
              </w:rPr>
              <w:t>Authentication, roles, project setup</w:t>
            </w:r>
          </w:p>
        </w:tc>
      </w:tr>
      <w:tr>
        <w:trPr>
          <w:cantSplit/>
        </w:trPr>
        <w:tc>
          <w:tcPr>
            <w:tcW w:type="dxa" w:w="1584"/>
            <w:vAlign w:val="center"/>
          </w:tcPr>
          <w:p>
            <w:r>
              <w:rPr>
                <w:rFonts w:ascii="Aptos" w:hAnsi="Aptos"/>
                <w:sz w:val="16"/>
              </w:rPr>
            </w:r>
            <w:r>
              <w:rPr>
                <w:rFonts w:ascii="Aptos" w:hAnsi="Aptos"/>
                <w:b w:val="0"/>
                <w:sz w:val="16"/>
              </w:rPr>
              <w:t>Sprint 2</w:t>
            </w:r>
          </w:p>
        </w:tc>
        <w:tc>
          <w:tcPr>
            <w:tcW w:type="dxa" w:w="1440"/>
            <w:vAlign w:val="center"/>
          </w:tcPr>
          <w:p>
            <w:r>
              <w:rPr>
                <w:rFonts w:ascii="Aptos" w:hAnsi="Aptos"/>
                <w:sz w:val="16"/>
              </w:rPr>
            </w:r>
            <w:r>
              <w:rPr>
                <w:rFonts w:ascii="Aptos" w:hAnsi="Aptos"/>
                <w:b w:val="0"/>
                <w:sz w:val="16"/>
              </w:rPr>
              <w:t>Weeks 4-5</w:t>
            </w:r>
          </w:p>
        </w:tc>
        <w:tc>
          <w:tcPr>
            <w:tcW w:type="dxa" w:w="2592"/>
            <w:vAlign w:val="center"/>
          </w:tcPr>
          <w:p>
            <w:r>
              <w:rPr>
                <w:rFonts w:ascii="Aptos" w:hAnsi="Aptos"/>
                <w:sz w:val="16"/>
              </w:rPr>
            </w:r>
            <w:r>
              <w:rPr>
                <w:rFonts w:ascii="Aptos" w:hAnsi="Aptos"/>
                <w:b w:val="0"/>
                <w:sz w:val="16"/>
              </w:rPr>
              <w:t>Collaboration</w:t>
            </w:r>
          </w:p>
        </w:tc>
        <w:tc>
          <w:tcPr>
            <w:tcW w:type="dxa" w:w="4464"/>
            <w:vAlign w:val="center"/>
          </w:tcPr>
          <w:p>
            <w:r>
              <w:rPr>
                <w:rFonts w:ascii="Aptos" w:hAnsi="Aptos"/>
                <w:sz w:val="16"/>
              </w:rPr>
            </w:r>
            <w:r>
              <w:rPr>
                <w:rFonts w:ascii="Aptos" w:hAnsi="Aptos"/>
                <w:b w:val="0"/>
                <w:sz w:val="16"/>
              </w:rPr>
              <w:t>Repository connection, tasks, project dashboard</w:t>
            </w:r>
          </w:p>
        </w:tc>
      </w:tr>
      <w:tr>
        <w:trPr>
          <w:cantSplit/>
        </w:trPr>
        <w:tc>
          <w:tcPr>
            <w:tcW w:type="dxa" w:w="1584"/>
            <w:vAlign w:val="center"/>
          </w:tcPr>
          <w:p>
            <w:r>
              <w:rPr>
                <w:rFonts w:ascii="Aptos" w:hAnsi="Aptos"/>
                <w:sz w:val="16"/>
              </w:rPr>
            </w:r>
            <w:r>
              <w:rPr>
                <w:rFonts w:ascii="Aptos" w:hAnsi="Aptos"/>
                <w:b w:val="0"/>
                <w:sz w:val="16"/>
              </w:rPr>
              <w:t>Sprint 3</w:t>
            </w:r>
          </w:p>
        </w:tc>
        <w:tc>
          <w:tcPr>
            <w:tcW w:type="dxa" w:w="1440"/>
            <w:vAlign w:val="center"/>
          </w:tcPr>
          <w:p>
            <w:r>
              <w:rPr>
                <w:rFonts w:ascii="Aptos" w:hAnsi="Aptos"/>
                <w:sz w:val="16"/>
              </w:rPr>
            </w:r>
            <w:r>
              <w:rPr>
                <w:rFonts w:ascii="Aptos" w:hAnsi="Aptos"/>
                <w:b w:val="0"/>
                <w:sz w:val="16"/>
              </w:rPr>
              <w:t>Weeks 6-7</w:t>
            </w:r>
          </w:p>
        </w:tc>
        <w:tc>
          <w:tcPr>
            <w:tcW w:type="dxa" w:w="2592"/>
            <w:vAlign w:val="center"/>
          </w:tcPr>
          <w:p>
            <w:r>
              <w:rPr>
                <w:rFonts w:ascii="Aptos" w:hAnsi="Aptos"/>
                <w:sz w:val="16"/>
              </w:rPr>
            </w:r>
            <w:r>
              <w:rPr>
                <w:rFonts w:ascii="Aptos" w:hAnsi="Aptos"/>
                <w:b w:val="0"/>
                <w:sz w:val="16"/>
              </w:rPr>
              <w:t>Delivery</w:t>
            </w:r>
          </w:p>
        </w:tc>
        <w:tc>
          <w:tcPr>
            <w:tcW w:type="dxa" w:w="4464"/>
            <w:vAlign w:val="center"/>
          </w:tcPr>
          <w:p>
            <w:r>
              <w:rPr>
                <w:rFonts w:ascii="Aptos" w:hAnsi="Aptos"/>
                <w:sz w:val="16"/>
              </w:rPr>
            </w:r>
            <w:r>
              <w:rPr>
                <w:rFonts w:ascii="Aptos" w:hAnsi="Aptos"/>
                <w:b w:val="0"/>
                <w:sz w:val="16"/>
              </w:rPr>
              <w:t>CI/CD status and deployment tracking</w:t>
            </w:r>
          </w:p>
        </w:tc>
      </w:tr>
      <w:tr>
        <w:trPr>
          <w:cantSplit/>
        </w:trPr>
        <w:tc>
          <w:tcPr>
            <w:tcW w:type="dxa" w:w="1584"/>
            <w:vAlign w:val="center"/>
          </w:tcPr>
          <w:p>
            <w:r>
              <w:rPr>
                <w:rFonts w:ascii="Aptos" w:hAnsi="Aptos"/>
                <w:sz w:val="16"/>
              </w:rPr>
            </w:r>
            <w:r>
              <w:rPr>
                <w:rFonts w:ascii="Aptos" w:hAnsi="Aptos"/>
                <w:b w:val="0"/>
                <w:sz w:val="16"/>
              </w:rPr>
              <w:t>Sprint 4</w:t>
            </w:r>
          </w:p>
        </w:tc>
        <w:tc>
          <w:tcPr>
            <w:tcW w:type="dxa" w:w="1440"/>
            <w:vAlign w:val="center"/>
          </w:tcPr>
          <w:p>
            <w:r>
              <w:rPr>
                <w:rFonts w:ascii="Aptos" w:hAnsi="Aptos"/>
                <w:sz w:val="16"/>
              </w:rPr>
            </w:r>
            <w:r>
              <w:rPr>
                <w:rFonts w:ascii="Aptos" w:hAnsi="Aptos"/>
                <w:b w:val="0"/>
                <w:sz w:val="16"/>
              </w:rPr>
              <w:t>Weeks 8-9</w:t>
            </w:r>
          </w:p>
        </w:tc>
        <w:tc>
          <w:tcPr>
            <w:tcW w:type="dxa" w:w="2592"/>
            <w:vAlign w:val="center"/>
          </w:tcPr>
          <w:p>
            <w:r>
              <w:rPr>
                <w:rFonts w:ascii="Aptos" w:hAnsi="Aptos"/>
                <w:sz w:val="16"/>
              </w:rPr>
            </w:r>
            <w:r>
              <w:rPr>
                <w:rFonts w:ascii="Aptos" w:hAnsi="Aptos"/>
                <w:b w:val="0"/>
                <w:sz w:val="16"/>
              </w:rPr>
              <w:t>Visibility</w:t>
            </w:r>
          </w:p>
        </w:tc>
        <w:tc>
          <w:tcPr>
            <w:tcW w:type="dxa" w:w="4464"/>
            <w:vAlign w:val="center"/>
          </w:tcPr>
          <w:p>
            <w:r>
              <w:rPr>
                <w:rFonts w:ascii="Aptos" w:hAnsi="Aptos"/>
                <w:sz w:val="16"/>
              </w:rPr>
            </w:r>
            <w:r>
              <w:rPr>
                <w:rFonts w:ascii="Aptos" w:hAnsi="Aptos"/>
                <w:b w:val="0"/>
                <w:sz w:val="16"/>
              </w:rPr>
              <w:t>Notifications, reporting and polish</w:t>
            </w:r>
          </w:p>
        </w:tc>
      </w:tr>
      <w:tr>
        <w:trPr>
          <w:cantSplit/>
        </w:trPr>
        <w:tc>
          <w:tcPr>
            <w:tcW w:type="dxa" w:w="1584"/>
            <w:vAlign w:val="center"/>
          </w:tcPr>
          <w:p>
            <w:r>
              <w:rPr>
                <w:rFonts w:ascii="Aptos" w:hAnsi="Aptos"/>
                <w:sz w:val="16"/>
              </w:rPr>
            </w:r>
            <w:r>
              <w:rPr>
                <w:rFonts w:ascii="Aptos" w:hAnsi="Aptos"/>
                <w:b w:val="0"/>
                <w:sz w:val="16"/>
              </w:rPr>
              <w:t>Release 1.0</w:t>
            </w:r>
          </w:p>
        </w:tc>
        <w:tc>
          <w:tcPr>
            <w:tcW w:type="dxa" w:w="1440"/>
            <w:vAlign w:val="center"/>
          </w:tcPr>
          <w:p>
            <w:r>
              <w:rPr>
                <w:rFonts w:ascii="Aptos" w:hAnsi="Aptos"/>
                <w:sz w:val="16"/>
              </w:rPr>
            </w:r>
            <w:r>
              <w:rPr>
                <w:rFonts w:ascii="Aptos" w:hAnsi="Aptos"/>
                <w:b w:val="0"/>
                <w:sz w:val="16"/>
              </w:rPr>
              <w:t>Week 10</w:t>
            </w:r>
          </w:p>
        </w:tc>
        <w:tc>
          <w:tcPr>
            <w:tcW w:type="dxa" w:w="2592"/>
            <w:vAlign w:val="center"/>
          </w:tcPr>
          <w:p>
            <w:r>
              <w:rPr>
                <w:rFonts w:ascii="Aptos" w:hAnsi="Aptos"/>
                <w:sz w:val="16"/>
              </w:rPr>
            </w:r>
            <w:r>
              <w:rPr>
                <w:rFonts w:ascii="Aptos" w:hAnsi="Aptos"/>
                <w:b w:val="0"/>
                <w:sz w:val="16"/>
              </w:rPr>
              <w:t>MVP release</w:t>
            </w:r>
          </w:p>
        </w:tc>
        <w:tc>
          <w:tcPr>
            <w:tcW w:type="dxa" w:w="4464"/>
            <w:vAlign w:val="center"/>
          </w:tcPr>
          <w:p>
            <w:r>
              <w:rPr>
                <w:rFonts w:ascii="Aptos" w:hAnsi="Aptos"/>
                <w:sz w:val="16"/>
              </w:rPr>
            </w:r>
            <w:r>
              <w:rPr>
                <w:rFonts w:ascii="Aptos" w:hAnsi="Aptos"/>
                <w:b w:val="0"/>
                <w:sz w:val="16"/>
              </w:rPr>
              <w:t>System demo, acceptance, documentation</w:t>
            </w:r>
          </w:p>
        </w:tc>
      </w:tr>
    </w:tbl>
    <w:p>
      <w:pPr>
        <w:pStyle w:val="Heading1"/>
        <w:spacing w:before="200" w:after="80"/>
      </w:pPr>
      <w:r>
        <w:t>14. Sprint Planning and Sprint Backlogs</w:t>
      </w:r>
    </w:p>
    <w:p>
      <w:pPr>
        <w:spacing w:after="100" w:line="259" w:lineRule="auto"/>
      </w:pPr>
      <w:r>
        <w:t xml:space="preserve">The source brief expects multiple development Sprints with a Sprint Goal, Sprint Backlog and expected deliverables. </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440"/>
            <w:vAlign w:val="center"/>
            <w:shd w:fill="1F4E78"/>
          </w:tcPr>
          <w:p>
            <w:r>
              <w:rPr>
                <w:rFonts w:ascii="Aptos" w:hAnsi="Aptos"/>
                <w:b/>
                <w:color w:val="FFFFFF"/>
                <w:sz w:val="15"/>
              </w:rPr>
            </w:r>
            <w:r>
              <w:rPr>
                <w:rFonts w:ascii="Aptos" w:hAnsi="Aptos"/>
                <w:b/>
                <w:color w:val="FFFFFF"/>
                <w:sz w:val="15"/>
              </w:rPr>
              <w:t>Sprint</w:t>
            </w:r>
          </w:p>
        </w:tc>
        <w:tc>
          <w:tcPr>
            <w:tcW w:type="dxa" w:w="2448"/>
            <w:vAlign w:val="center"/>
            <w:shd w:fill="1F4E78"/>
          </w:tcPr>
          <w:p>
            <w:r>
              <w:rPr>
                <w:rFonts w:ascii="Aptos" w:hAnsi="Aptos"/>
                <w:b/>
                <w:color w:val="FFFFFF"/>
                <w:sz w:val="15"/>
              </w:rPr>
            </w:r>
            <w:r>
              <w:rPr>
                <w:rFonts w:ascii="Aptos" w:hAnsi="Aptos"/>
                <w:b/>
                <w:color w:val="FFFFFF"/>
                <w:sz w:val="15"/>
              </w:rPr>
              <w:t>Goal</w:t>
            </w:r>
          </w:p>
        </w:tc>
        <w:tc>
          <w:tcPr>
            <w:tcW w:type="dxa" w:w="2880"/>
            <w:vAlign w:val="center"/>
            <w:shd w:fill="1F4E78"/>
          </w:tcPr>
          <w:p>
            <w:r>
              <w:rPr>
                <w:rFonts w:ascii="Aptos" w:hAnsi="Aptos"/>
                <w:b/>
                <w:color w:val="FFFFFF"/>
                <w:sz w:val="15"/>
              </w:rPr>
            </w:r>
            <w:r>
              <w:rPr>
                <w:rFonts w:ascii="Aptos" w:hAnsi="Aptos"/>
                <w:b/>
                <w:color w:val="FFFFFF"/>
                <w:sz w:val="15"/>
              </w:rPr>
              <w:t>Stories</w:t>
            </w:r>
          </w:p>
        </w:tc>
        <w:tc>
          <w:tcPr>
            <w:tcW w:type="dxa" w:w="1152"/>
            <w:vAlign w:val="center"/>
            <w:shd w:fill="1F4E78"/>
          </w:tcPr>
          <w:p>
            <w:r>
              <w:rPr>
                <w:rFonts w:ascii="Aptos" w:hAnsi="Aptos"/>
                <w:b/>
                <w:color w:val="FFFFFF"/>
                <w:sz w:val="15"/>
              </w:rPr>
            </w:r>
            <w:r>
              <w:rPr>
                <w:rFonts w:ascii="Aptos" w:hAnsi="Aptos"/>
                <w:b/>
                <w:color w:val="FFFFFF"/>
                <w:sz w:val="15"/>
              </w:rPr>
              <w:t>Planned SP</w:t>
            </w:r>
          </w:p>
        </w:tc>
        <w:tc>
          <w:tcPr>
            <w:tcW w:type="dxa" w:w="2880"/>
            <w:vAlign w:val="center"/>
            <w:shd w:fill="1F4E78"/>
          </w:tcPr>
          <w:p>
            <w:r>
              <w:rPr>
                <w:rFonts w:ascii="Aptos" w:hAnsi="Aptos"/>
                <w:b/>
                <w:color w:val="FFFFFF"/>
                <w:sz w:val="15"/>
              </w:rPr>
            </w:r>
            <w:r>
              <w:rPr>
                <w:rFonts w:ascii="Aptos" w:hAnsi="Aptos"/>
                <w:b/>
                <w:color w:val="FFFFFF"/>
                <w:sz w:val="15"/>
              </w:rPr>
              <w:t>Deliverable</w:t>
            </w:r>
          </w:p>
        </w:tc>
      </w:tr>
      <w:tr>
        <w:trPr>
          <w:cantSplit/>
        </w:trPr>
        <w:tc>
          <w:tcPr>
            <w:tcW w:type="dxa" w:w="1440"/>
            <w:vAlign w:val="center"/>
          </w:tcPr>
          <w:p>
            <w:r>
              <w:rPr>
                <w:rFonts w:ascii="Aptos" w:hAnsi="Aptos"/>
                <w:sz w:val="15"/>
              </w:rPr>
            </w:r>
            <w:r>
              <w:rPr>
                <w:rFonts w:ascii="Aptos" w:hAnsi="Aptos"/>
                <w:b w:val="0"/>
                <w:sz w:val="15"/>
              </w:rPr>
              <w:t>Sprint 1</w:t>
            </w:r>
          </w:p>
        </w:tc>
        <w:tc>
          <w:tcPr>
            <w:tcW w:type="dxa" w:w="2448"/>
            <w:vAlign w:val="center"/>
          </w:tcPr>
          <w:p>
            <w:r>
              <w:rPr>
                <w:rFonts w:ascii="Aptos" w:hAnsi="Aptos"/>
                <w:sz w:val="15"/>
              </w:rPr>
            </w:r>
            <w:r>
              <w:rPr>
                <w:rFonts w:ascii="Aptos" w:hAnsi="Aptos"/>
                <w:b w:val="0"/>
                <w:sz w:val="15"/>
              </w:rPr>
              <w:t>Foundation &amp; Secure Access</w:t>
            </w:r>
          </w:p>
        </w:tc>
        <w:tc>
          <w:tcPr>
            <w:tcW w:type="dxa" w:w="2880"/>
            <w:vAlign w:val="center"/>
          </w:tcPr>
          <w:p>
            <w:r>
              <w:rPr>
                <w:rFonts w:ascii="Aptos" w:hAnsi="Aptos"/>
                <w:sz w:val="15"/>
              </w:rPr>
            </w:r>
            <w:r>
              <w:rPr>
                <w:rFonts w:ascii="Aptos" w:hAnsi="Aptos"/>
                <w:b w:val="0"/>
                <w:sz w:val="15"/>
              </w:rPr>
              <w:t>['US-01', 'US-02', 'US-03', 'US-04', 'US-05']</w:t>
            </w:r>
          </w:p>
        </w:tc>
        <w:tc>
          <w:tcPr>
            <w:tcW w:type="dxa" w:w="1152"/>
            <w:vAlign w:val="center"/>
          </w:tcPr>
          <w:p>
            <w:r>
              <w:rPr>
                <w:rFonts w:ascii="Aptos" w:hAnsi="Aptos"/>
                <w:sz w:val="15"/>
              </w:rPr>
            </w:r>
            <w:r>
              <w:rPr>
                <w:rFonts w:ascii="Aptos" w:hAnsi="Aptos"/>
                <w:b w:val="0"/>
                <w:sz w:val="15"/>
              </w:rPr>
              <w:t>19</w:t>
            </w:r>
          </w:p>
        </w:tc>
        <w:tc>
          <w:tcPr>
            <w:tcW w:type="dxa" w:w="2880"/>
            <w:vAlign w:val="center"/>
          </w:tcPr>
          <w:p>
            <w:r>
              <w:rPr>
                <w:rFonts w:ascii="Aptos" w:hAnsi="Aptos"/>
                <w:sz w:val="15"/>
              </w:rPr>
            </w:r>
            <w:r>
              <w:rPr>
                <w:rFonts w:ascii="Aptos" w:hAnsi="Aptos"/>
                <w:b w:val="0"/>
                <w:sz w:val="15"/>
              </w:rPr>
              <w:t>Working authentication, roles and project creation</w:t>
            </w:r>
          </w:p>
        </w:tc>
      </w:tr>
      <w:tr>
        <w:trPr>
          <w:cantSplit/>
        </w:trPr>
        <w:tc>
          <w:tcPr>
            <w:tcW w:type="dxa" w:w="1440"/>
            <w:vAlign w:val="center"/>
          </w:tcPr>
          <w:p>
            <w:r>
              <w:rPr>
                <w:rFonts w:ascii="Aptos" w:hAnsi="Aptos"/>
                <w:sz w:val="15"/>
              </w:rPr>
            </w:r>
            <w:r>
              <w:rPr>
                <w:rFonts w:ascii="Aptos" w:hAnsi="Aptos"/>
                <w:b w:val="0"/>
                <w:sz w:val="15"/>
              </w:rPr>
              <w:t>Sprint 2</w:t>
            </w:r>
          </w:p>
        </w:tc>
        <w:tc>
          <w:tcPr>
            <w:tcW w:type="dxa" w:w="2448"/>
            <w:vAlign w:val="center"/>
          </w:tcPr>
          <w:p>
            <w:r>
              <w:rPr>
                <w:rFonts w:ascii="Aptos" w:hAnsi="Aptos"/>
                <w:sz w:val="15"/>
              </w:rPr>
            </w:r>
            <w:r>
              <w:rPr>
                <w:rFonts w:ascii="Aptos" w:hAnsi="Aptos"/>
                <w:b w:val="0"/>
                <w:sz w:val="15"/>
              </w:rPr>
              <w:t>Team Collaboration</w:t>
            </w:r>
          </w:p>
        </w:tc>
        <w:tc>
          <w:tcPr>
            <w:tcW w:type="dxa" w:w="2880"/>
            <w:vAlign w:val="center"/>
          </w:tcPr>
          <w:p>
            <w:r>
              <w:rPr>
                <w:rFonts w:ascii="Aptos" w:hAnsi="Aptos"/>
                <w:sz w:val="15"/>
              </w:rPr>
            </w:r>
            <w:r>
              <w:rPr>
                <w:rFonts w:ascii="Aptos" w:hAnsi="Aptos"/>
                <w:b w:val="0"/>
                <w:sz w:val="15"/>
              </w:rPr>
              <w:t>['US-06', 'US-07', 'US-08', 'US-09', 'US-10', 'US-18']</w:t>
            </w:r>
          </w:p>
        </w:tc>
        <w:tc>
          <w:tcPr>
            <w:tcW w:type="dxa" w:w="1152"/>
            <w:vAlign w:val="center"/>
          </w:tcPr>
          <w:p>
            <w:r>
              <w:rPr>
                <w:rFonts w:ascii="Aptos" w:hAnsi="Aptos"/>
                <w:sz w:val="15"/>
              </w:rPr>
            </w:r>
            <w:r>
              <w:rPr>
                <w:rFonts w:ascii="Aptos" w:hAnsi="Aptos"/>
                <w:b w:val="0"/>
                <w:sz w:val="15"/>
              </w:rPr>
              <w:t>24</w:t>
            </w:r>
          </w:p>
        </w:tc>
        <w:tc>
          <w:tcPr>
            <w:tcW w:type="dxa" w:w="2880"/>
            <w:vAlign w:val="center"/>
          </w:tcPr>
          <w:p>
            <w:r>
              <w:rPr>
                <w:rFonts w:ascii="Aptos" w:hAnsi="Aptos"/>
                <w:sz w:val="15"/>
              </w:rPr>
            </w:r>
            <w:r>
              <w:rPr>
                <w:rFonts w:ascii="Aptos" w:hAnsi="Aptos"/>
                <w:b w:val="0"/>
                <w:sz w:val="15"/>
              </w:rPr>
              <w:t>Repository and task workflow with dashboard</w:t>
            </w:r>
          </w:p>
        </w:tc>
      </w:tr>
      <w:tr>
        <w:trPr>
          <w:cantSplit/>
        </w:trPr>
        <w:tc>
          <w:tcPr>
            <w:tcW w:type="dxa" w:w="1440"/>
            <w:vAlign w:val="center"/>
          </w:tcPr>
          <w:p>
            <w:r>
              <w:rPr>
                <w:rFonts w:ascii="Aptos" w:hAnsi="Aptos"/>
                <w:sz w:val="15"/>
              </w:rPr>
            </w:r>
            <w:r>
              <w:rPr>
                <w:rFonts w:ascii="Aptos" w:hAnsi="Aptos"/>
                <w:b w:val="0"/>
                <w:sz w:val="15"/>
              </w:rPr>
              <w:t>Sprint 3</w:t>
            </w:r>
          </w:p>
        </w:tc>
        <w:tc>
          <w:tcPr>
            <w:tcW w:type="dxa" w:w="2448"/>
            <w:vAlign w:val="center"/>
          </w:tcPr>
          <w:p>
            <w:r>
              <w:rPr>
                <w:rFonts w:ascii="Aptos" w:hAnsi="Aptos"/>
                <w:sz w:val="15"/>
              </w:rPr>
            </w:r>
            <w:r>
              <w:rPr>
                <w:rFonts w:ascii="Aptos" w:hAnsi="Aptos"/>
                <w:b w:val="0"/>
                <w:sz w:val="15"/>
              </w:rPr>
              <w:t>Continuous Delivery</w:t>
            </w:r>
          </w:p>
        </w:tc>
        <w:tc>
          <w:tcPr>
            <w:tcW w:type="dxa" w:w="2880"/>
            <w:vAlign w:val="center"/>
          </w:tcPr>
          <w:p>
            <w:r>
              <w:rPr>
                <w:rFonts w:ascii="Aptos" w:hAnsi="Aptos"/>
                <w:sz w:val="15"/>
              </w:rPr>
            </w:r>
            <w:r>
              <w:rPr>
                <w:rFonts w:ascii="Aptos" w:hAnsi="Aptos"/>
                <w:b w:val="0"/>
                <w:sz w:val="15"/>
              </w:rPr>
              <w:t>['US-11', 'US-12', 'US-13', 'US-14', 'US-19']</w:t>
            </w:r>
          </w:p>
        </w:tc>
        <w:tc>
          <w:tcPr>
            <w:tcW w:type="dxa" w:w="1152"/>
            <w:vAlign w:val="center"/>
          </w:tcPr>
          <w:p>
            <w:r>
              <w:rPr>
                <w:rFonts w:ascii="Aptos" w:hAnsi="Aptos"/>
                <w:sz w:val="15"/>
              </w:rPr>
            </w:r>
            <w:r>
              <w:rPr>
                <w:rFonts w:ascii="Aptos" w:hAnsi="Aptos"/>
                <w:b w:val="0"/>
                <w:sz w:val="15"/>
              </w:rPr>
              <w:t>23</w:t>
            </w:r>
          </w:p>
        </w:tc>
        <w:tc>
          <w:tcPr>
            <w:tcW w:type="dxa" w:w="2880"/>
            <w:vAlign w:val="center"/>
          </w:tcPr>
          <w:p>
            <w:r>
              <w:rPr>
                <w:rFonts w:ascii="Aptos" w:hAnsi="Aptos"/>
                <w:sz w:val="15"/>
              </w:rPr>
            </w:r>
            <w:r>
              <w:rPr>
                <w:rFonts w:ascii="Aptos" w:hAnsi="Aptos"/>
                <w:b w:val="0"/>
                <w:sz w:val="15"/>
              </w:rPr>
              <w:t>Pipeline visibility and deployment tracking</w:t>
            </w:r>
          </w:p>
        </w:tc>
      </w:tr>
      <w:tr>
        <w:trPr>
          <w:cantSplit/>
        </w:trPr>
        <w:tc>
          <w:tcPr>
            <w:tcW w:type="dxa" w:w="1440"/>
            <w:vAlign w:val="center"/>
          </w:tcPr>
          <w:p>
            <w:r>
              <w:rPr>
                <w:rFonts w:ascii="Aptos" w:hAnsi="Aptos"/>
                <w:sz w:val="15"/>
              </w:rPr>
            </w:r>
            <w:r>
              <w:rPr>
                <w:rFonts w:ascii="Aptos" w:hAnsi="Aptos"/>
                <w:b w:val="0"/>
                <w:sz w:val="15"/>
              </w:rPr>
              <w:t>Sprint 4</w:t>
            </w:r>
          </w:p>
        </w:tc>
        <w:tc>
          <w:tcPr>
            <w:tcW w:type="dxa" w:w="2448"/>
            <w:vAlign w:val="center"/>
          </w:tcPr>
          <w:p>
            <w:r>
              <w:rPr>
                <w:rFonts w:ascii="Aptos" w:hAnsi="Aptos"/>
                <w:sz w:val="15"/>
              </w:rPr>
            </w:r>
            <w:r>
              <w:rPr>
                <w:rFonts w:ascii="Aptos" w:hAnsi="Aptos"/>
                <w:b w:val="0"/>
                <w:sz w:val="15"/>
              </w:rPr>
              <w:t>Communication &amp; Reporting</w:t>
            </w:r>
          </w:p>
        </w:tc>
        <w:tc>
          <w:tcPr>
            <w:tcW w:type="dxa" w:w="2880"/>
            <w:vAlign w:val="center"/>
          </w:tcPr>
          <w:p>
            <w:r>
              <w:rPr>
                <w:rFonts w:ascii="Aptos" w:hAnsi="Aptos"/>
                <w:sz w:val="15"/>
              </w:rPr>
            </w:r>
            <w:r>
              <w:rPr>
                <w:rFonts w:ascii="Aptos" w:hAnsi="Aptos"/>
                <w:b w:val="0"/>
                <w:sz w:val="15"/>
              </w:rPr>
              <w:t>['US-15', 'US-16', 'US-17', 'US-20']</w:t>
            </w:r>
          </w:p>
        </w:tc>
        <w:tc>
          <w:tcPr>
            <w:tcW w:type="dxa" w:w="1152"/>
            <w:vAlign w:val="center"/>
          </w:tcPr>
          <w:p>
            <w:r>
              <w:rPr>
                <w:rFonts w:ascii="Aptos" w:hAnsi="Aptos"/>
                <w:sz w:val="15"/>
              </w:rPr>
            </w:r>
            <w:r>
              <w:rPr>
                <w:rFonts w:ascii="Aptos" w:hAnsi="Aptos"/>
                <w:b w:val="0"/>
                <w:sz w:val="15"/>
              </w:rPr>
              <w:t>21</w:t>
            </w:r>
          </w:p>
        </w:tc>
        <w:tc>
          <w:tcPr>
            <w:tcW w:type="dxa" w:w="2880"/>
            <w:vAlign w:val="center"/>
          </w:tcPr>
          <w:p>
            <w:r>
              <w:rPr>
                <w:rFonts w:ascii="Aptos" w:hAnsi="Aptos"/>
                <w:sz w:val="15"/>
              </w:rPr>
            </w:r>
            <w:r>
              <w:rPr>
                <w:rFonts w:ascii="Aptos" w:hAnsi="Aptos"/>
                <w:b w:val="0"/>
                <w:sz w:val="15"/>
              </w:rPr>
              <w:t>Notifications, reports and MVP polish</w:t>
            </w:r>
          </w:p>
        </w:tc>
      </w:tr>
    </w:tbl>
    <w:p>
      <w:pPr>
        <w:pStyle w:val="Heading2"/>
        <w:spacing w:before="120" w:after="80"/>
      </w:pPr>
      <w:r>
        <w:t>Sprint 1 Detailed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864"/>
            <w:vAlign w:val="center"/>
            <w:shd w:fill="1F4E78"/>
          </w:tcPr>
          <w:p>
            <w:r>
              <w:rPr>
                <w:rFonts w:ascii="Aptos" w:hAnsi="Aptos"/>
                <w:b/>
                <w:color w:val="FFFFFF"/>
                <w:sz w:val="14"/>
              </w:rPr>
            </w:r>
            <w:r>
              <w:rPr>
                <w:rFonts w:ascii="Aptos" w:hAnsi="Aptos"/>
                <w:b/>
                <w:color w:val="FFFFFF"/>
                <w:sz w:val="14"/>
              </w:rPr>
              <w:t>ID</w:t>
            </w:r>
          </w:p>
        </w:tc>
        <w:tc>
          <w:tcPr>
            <w:tcW w:type="dxa" w:w="6480"/>
            <w:vAlign w:val="center"/>
            <w:shd w:fill="1F4E78"/>
          </w:tcPr>
          <w:p>
            <w:r>
              <w:rPr>
                <w:rFonts w:ascii="Aptos" w:hAnsi="Aptos"/>
                <w:b/>
                <w:color w:val="FFFFFF"/>
                <w:sz w:val="14"/>
              </w:rPr>
            </w:r>
            <w:r>
              <w:rPr>
                <w:rFonts w:ascii="Aptos" w:hAnsi="Aptos"/>
                <w:b/>
                <w:color w:val="FFFFFF"/>
                <w:sz w:val="14"/>
              </w:rPr>
              <w:t>Story</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296"/>
            <w:vAlign w:val="center"/>
            <w:shd w:fill="1F4E78"/>
          </w:tcPr>
          <w:p>
            <w:r>
              <w:rPr>
                <w:rFonts w:ascii="Aptos" w:hAnsi="Aptos"/>
                <w:b/>
                <w:color w:val="FFFFFF"/>
                <w:sz w:val="14"/>
              </w:rPr>
            </w:r>
            <w:r>
              <w:rPr>
                <w:rFonts w:ascii="Aptos" w:hAnsi="Aptos"/>
                <w:b/>
                <w:color w:val="FFFFFF"/>
                <w:sz w:val="14"/>
              </w:rPr>
              <w:t>Initial Status</w:t>
            </w:r>
          </w:p>
        </w:tc>
      </w:tr>
      <w:tr>
        <w:trPr>
          <w:cantSplit/>
        </w:trPr>
        <w:tc>
          <w:tcPr>
            <w:tcW w:type="dxa" w:w="864"/>
            <w:vAlign w:val="center"/>
          </w:tcPr>
          <w:p>
            <w:r>
              <w:rPr>
                <w:rFonts w:ascii="Aptos" w:hAnsi="Aptos"/>
                <w:sz w:val="14"/>
              </w:rPr>
            </w:r>
            <w:r>
              <w:rPr>
                <w:rFonts w:ascii="Aptos" w:hAnsi="Aptos"/>
                <w:b w:val="0"/>
                <w:sz w:val="14"/>
              </w:rPr>
              <w:t>US-01</w:t>
            </w:r>
          </w:p>
        </w:tc>
        <w:tc>
          <w:tcPr>
            <w:tcW w:type="dxa" w:w="6480"/>
            <w:vAlign w:val="center"/>
          </w:tcPr>
          <w:p>
            <w:r>
              <w:rPr>
                <w:rFonts w:ascii="Aptos" w:hAnsi="Aptos"/>
                <w:sz w:val="14"/>
              </w:rPr>
            </w:r>
            <w:r>
              <w:rPr>
                <w:rFonts w:ascii="Aptos" w:hAnsi="Aptos"/>
                <w:b w:val="0"/>
                <w:sz w:val="14"/>
              </w:rPr>
              <w:t>As a user, I want to register an account so that I can access SU-DevOps.</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US-02</w:t>
            </w:r>
          </w:p>
        </w:tc>
        <w:tc>
          <w:tcPr>
            <w:tcW w:type="dxa" w:w="6480"/>
            <w:vAlign w:val="center"/>
          </w:tcPr>
          <w:p>
            <w:r>
              <w:rPr>
                <w:rFonts w:ascii="Aptos" w:hAnsi="Aptos"/>
                <w:sz w:val="14"/>
              </w:rPr>
            </w:r>
            <w:r>
              <w:rPr>
                <w:rFonts w:ascii="Aptos" w:hAnsi="Aptos"/>
                <w:b w:val="0"/>
                <w:sz w:val="14"/>
              </w:rPr>
              <w:t>As a registered user, I want to log in securely so that my project data remains protected.</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US-03</w:t>
            </w:r>
          </w:p>
        </w:tc>
        <w:tc>
          <w:tcPr>
            <w:tcW w:type="dxa" w:w="6480"/>
            <w:vAlign w:val="center"/>
          </w:tcPr>
          <w:p>
            <w:r>
              <w:rPr>
                <w:rFonts w:ascii="Aptos" w:hAnsi="Aptos"/>
                <w:sz w:val="14"/>
              </w:rPr>
            </w:r>
            <w:r>
              <w:rPr>
                <w:rFonts w:ascii="Aptos" w:hAnsi="Aptos"/>
                <w:b w:val="0"/>
                <w:sz w:val="14"/>
              </w:rPr>
              <w:t>As an administrator, I want to assign roles so that users receive appropriate permissions.</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US-04</w:t>
            </w:r>
          </w:p>
        </w:tc>
        <w:tc>
          <w:tcPr>
            <w:tcW w:type="dxa" w:w="6480"/>
            <w:vAlign w:val="center"/>
          </w:tcPr>
          <w:p>
            <w:r>
              <w:rPr>
                <w:rFonts w:ascii="Aptos" w:hAnsi="Aptos"/>
                <w:sz w:val="14"/>
              </w:rPr>
            </w:r>
            <w:r>
              <w:rPr>
                <w:rFonts w:ascii="Aptos" w:hAnsi="Aptos"/>
                <w:b w:val="0"/>
                <w:sz w:val="14"/>
              </w:rPr>
              <w:t>As a team lead, I want to create a project so that my team has a shared workspace.</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US-05</w:t>
            </w:r>
          </w:p>
        </w:tc>
        <w:tc>
          <w:tcPr>
            <w:tcW w:type="dxa" w:w="6480"/>
            <w:vAlign w:val="center"/>
          </w:tcPr>
          <w:p>
            <w:r>
              <w:rPr>
                <w:rFonts w:ascii="Aptos" w:hAnsi="Aptos"/>
                <w:sz w:val="14"/>
              </w:rPr>
            </w:r>
            <w:r>
              <w:rPr>
                <w:rFonts w:ascii="Aptos" w:hAnsi="Aptos"/>
                <w:b w:val="0"/>
                <w:sz w:val="14"/>
              </w:rPr>
              <w:t>As a team lead, I want to add/remove members so that project access is controlled.</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bl>
    <w:p>
      <w:pPr>
        <w:ind w:left="360"/>
      </w:pPr>
      <w:r>
        <w:rPr>
          <w:b/>
        </w:rPr>
        <w:t xml:space="preserve">Sprint Goal: </w:t>
      </w:r>
      <w:r>
        <w:t>Foundation &amp; Secure Access</w:t>
      </w:r>
    </w:p>
    <w:p>
      <w:pPr>
        <w:ind w:left="360"/>
      </w:pPr>
      <w:r>
        <w:rPr>
          <w:b/>
        </w:rPr>
        <w:t xml:space="preserve">Sprint Deliverable: </w:t>
      </w:r>
      <w:r>
        <w:t>Working authentication, roles and project creation</w:t>
      </w:r>
    </w:p>
    <w:p>
      <w:pPr>
        <w:ind w:left="360"/>
      </w:pPr>
      <w:r>
        <w:rPr>
          <w:b/>
        </w:rPr>
        <w:t xml:space="preserve">Sprint Exit Condition: </w:t>
      </w:r>
      <w:r>
        <w:t>All selected stories meet Acceptance Criteria and Definition of Done, and the team can demonstrate the integrated increment.</w:t>
      </w:r>
    </w:p>
    <w:p>
      <w:pPr>
        <w:pStyle w:val="Heading2"/>
        <w:spacing w:before="120" w:after="80"/>
      </w:pPr>
      <w:r>
        <w:t>Sprint 2 Detailed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864"/>
            <w:vAlign w:val="center"/>
            <w:shd w:fill="1F4E78"/>
          </w:tcPr>
          <w:p>
            <w:r>
              <w:rPr>
                <w:rFonts w:ascii="Aptos" w:hAnsi="Aptos"/>
                <w:b/>
                <w:color w:val="FFFFFF"/>
                <w:sz w:val="14"/>
              </w:rPr>
            </w:r>
            <w:r>
              <w:rPr>
                <w:rFonts w:ascii="Aptos" w:hAnsi="Aptos"/>
                <w:b/>
                <w:color w:val="FFFFFF"/>
                <w:sz w:val="14"/>
              </w:rPr>
              <w:t>ID</w:t>
            </w:r>
          </w:p>
        </w:tc>
        <w:tc>
          <w:tcPr>
            <w:tcW w:type="dxa" w:w="6480"/>
            <w:vAlign w:val="center"/>
            <w:shd w:fill="1F4E78"/>
          </w:tcPr>
          <w:p>
            <w:r>
              <w:rPr>
                <w:rFonts w:ascii="Aptos" w:hAnsi="Aptos"/>
                <w:b/>
                <w:color w:val="FFFFFF"/>
                <w:sz w:val="14"/>
              </w:rPr>
            </w:r>
            <w:r>
              <w:rPr>
                <w:rFonts w:ascii="Aptos" w:hAnsi="Aptos"/>
                <w:b/>
                <w:color w:val="FFFFFF"/>
                <w:sz w:val="14"/>
              </w:rPr>
              <w:t>Story</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296"/>
            <w:vAlign w:val="center"/>
            <w:shd w:fill="1F4E78"/>
          </w:tcPr>
          <w:p>
            <w:r>
              <w:rPr>
                <w:rFonts w:ascii="Aptos" w:hAnsi="Aptos"/>
                <w:b/>
                <w:color w:val="FFFFFF"/>
                <w:sz w:val="14"/>
              </w:rPr>
            </w:r>
            <w:r>
              <w:rPr>
                <w:rFonts w:ascii="Aptos" w:hAnsi="Aptos"/>
                <w:b/>
                <w:color w:val="FFFFFF"/>
                <w:sz w:val="14"/>
              </w:rPr>
              <w:t>Initial Status</w:t>
            </w:r>
          </w:p>
        </w:tc>
      </w:tr>
      <w:tr>
        <w:trPr>
          <w:cantSplit/>
        </w:trPr>
        <w:tc>
          <w:tcPr>
            <w:tcW w:type="dxa" w:w="864"/>
            <w:vAlign w:val="center"/>
          </w:tcPr>
          <w:p>
            <w:r>
              <w:rPr>
                <w:rFonts w:ascii="Aptos" w:hAnsi="Aptos"/>
                <w:sz w:val="14"/>
              </w:rPr>
            </w:r>
            <w:r>
              <w:rPr>
                <w:rFonts w:ascii="Aptos" w:hAnsi="Aptos"/>
                <w:b w:val="0"/>
                <w:sz w:val="14"/>
              </w:rPr>
              <w:t>US-06</w:t>
            </w:r>
          </w:p>
        </w:tc>
        <w:tc>
          <w:tcPr>
            <w:tcW w:type="dxa" w:w="6480"/>
            <w:vAlign w:val="center"/>
          </w:tcPr>
          <w:p>
            <w:r>
              <w:rPr>
                <w:rFonts w:ascii="Aptos" w:hAnsi="Aptos"/>
                <w:sz w:val="14"/>
              </w:rPr>
            </w:r>
            <w:r>
              <w:rPr>
                <w:rFonts w:ascii="Aptos" w:hAnsi="Aptos"/>
                <w:b w:val="0"/>
                <w:sz w:val="14"/>
              </w:rPr>
              <w:t>As a developer, I want to connect a repository so that project code activity is associated with the project.</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US-07</w:t>
            </w:r>
          </w:p>
        </w:tc>
        <w:tc>
          <w:tcPr>
            <w:tcW w:type="dxa" w:w="6480"/>
            <w:vAlign w:val="center"/>
          </w:tcPr>
          <w:p>
            <w:r>
              <w:rPr>
                <w:rFonts w:ascii="Aptos" w:hAnsi="Aptos"/>
                <w:sz w:val="14"/>
              </w:rPr>
            </w:r>
            <w:r>
              <w:rPr>
                <w:rFonts w:ascii="Aptos" w:hAnsi="Aptos"/>
                <w:b w:val="0"/>
                <w:sz w:val="14"/>
              </w:rPr>
              <w:t>As a user, I want to view repository status so that I know whether the integration is active.</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US-08</w:t>
            </w:r>
          </w:p>
        </w:tc>
        <w:tc>
          <w:tcPr>
            <w:tcW w:type="dxa" w:w="6480"/>
            <w:vAlign w:val="center"/>
          </w:tcPr>
          <w:p>
            <w:r>
              <w:rPr>
                <w:rFonts w:ascii="Aptos" w:hAnsi="Aptos"/>
                <w:sz w:val="14"/>
              </w:rPr>
            </w:r>
            <w:r>
              <w:rPr>
                <w:rFonts w:ascii="Aptos" w:hAnsi="Aptos"/>
                <w:b w:val="0"/>
                <w:sz w:val="14"/>
              </w:rPr>
              <w:t>As a developer, I want to create a task so that project work can be tracked.</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US-09</w:t>
            </w:r>
          </w:p>
        </w:tc>
        <w:tc>
          <w:tcPr>
            <w:tcW w:type="dxa" w:w="6480"/>
            <w:vAlign w:val="center"/>
          </w:tcPr>
          <w:p>
            <w:r>
              <w:rPr>
                <w:rFonts w:ascii="Aptos" w:hAnsi="Aptos"/>
                <w:sz w:val="14"/>
              </w:rPr>
            </w:r>
            <w:r>
              <w:rPr>
                <w:rFonts w:ascii="Aptos" w:hAnsi="Aptos"/>
                <w:b w:val="0"/>
                <w:sz w:val="14"/>
              </w:rPr>
              <w:t>As a team lead, I want to assign and prioritize tasks so that work is organized.</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US-10</w:t>
            </w:r>
          </w:p>
        </w:tc>
        <w:tc>
          <w:tcPr>
            <w:tcW w:type="dxa" w:w="6480"/>
            <w:vAlign w:val="center"/>
          </w:tcPr>
          <w:p>
            <w:r>
              <w:rPr>
                <w:rFonts w:ascii="Aptos" w:hAnsi="Aptos"/>
                <w:sz w:val="14"/>
              </w:rPr>
            </w:r>
            <w:r>
              <w:rPr>
                <w:rFonts w:ascii="Aptos" w:hAnsi="Aptos"/>
                <w:b w:val="0"/>
                <w:sz w:val="14"/>
              </w:rPr>
              <w:t>As a developer, I want to update task status so that progress remains visible.</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US-18</w:t>
            </w:r>
          </w:p>
        </w:tc>
        <w:tc>
          <w:tcPr>
            <w:tcW w:type="dxa" w:w="6480"/>
            <w:vAlign w:val="center"/>
          </w:tcPr>
          <w:p>
            <w:r>
              <w:rPr>
                <w:rFonts w:ascii="Aptos" w:hAnsi="Aptos"/>
                <w:sz w:val="14"/>
              </w:rPr>
            </w:r>
            <w:r>
              <w:rPr>
                <w:rFonts w:ascii="Aptos" w:hAnsi="Aptos"/>
                <w:b w:val="0"/>
                <w:sz w:val="14"/>
              </w:rPr>
              <w:t>As a project member, I want a dashboard showing current project status so that I can understand work at a glance.</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bl>
    <w:p>
      <w:pPr>
        <w:ind w:left="360"/>
      </w:pPr>
      <w:r>
        <w:rPr>
          <w:b/>
        </w:rPr>
        <w:t xml:space="preserve">Sprint Goal: </w:t>
      </w:r>
      <w:r>
        <w:t>Team Collaboration</w:t>
      </w:r>
    </w:p>
    <w:p>
      <w:pPr>
        <w:ind w:left="360"/>
      </w:pPr>
      <w:r>
        <w:rPr>
          <w:b/>
        </w:rPr>
        <w:t xml:space="preserve">Sprint Deliverable: </w:t>
      </w:r>
      <w:r>
        <w:t>Repository and task workflow with dashboard</w:t>
      </w:r>
    </w:p>
    <w:p>
      <w:pPr>
        <w:ind w:left="360"/>
      </w:pPr>
      <w:r>
        <w:rPr>
          <w:b/>
        </w:rPr>
        <w:t xml:space="preserve">Sprint Exit Condition: </w:t>
      </w:r>
      <w:r>
        <w:t>All selected stories meet Acceptance Criteria and Definition of Done, and the team can demonstrate the integrated increment.</w:t>
      </w:r>
    </w:p>
    <w:p>
      <w:pPr>
        <w:pStyle w:val="Heading2"/>
        <w:spacing w:before="120" w:after="80"/>
      </w:pPr>
      <w:r>
        <w:t>Sprint 3 Detailed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864"/>
            <w:vAlign w:val="center"/>
            <w:shd w:fill="1F4E78"/>
          </w:tcPr>
          <w:p>
            <w:r>
              <w:rPr>
                <w:rFonts w:ascii="Aptos" w:hAnsi="Aptos"/>
                <w:b/>
                <w:color w:val="FFFFFF"/>
                <w:sz w:val="14"/>
              </w:rPr>
            </w:r>
            <w:r>
              <w:rPr>
                <w:rFonts w:ascii="Aptos" w:hAnsi="Aptos"/>
                <w:b/>
                <w:color w:val="FFFFFF"/>
                <w:sz w:val="14"/>
              </w:rPr>
              <w:t>ID</w:t>
            </w:r>
          </w:p>
        </w:tc>
        <w:tc>
          <w:tcPr>
            <w:tcW w:type="dxa" w:w="6480"/>
            <w:vAlign w:val="center"/>
            <w:shd w:fill="1F4E78"/>
          </w:tcPr>
          <w:p>
            <w:r>
              <w:rPr>
                <w:rFonts w:ascii="Aptos" w:hAnsi="Aptos"/>
                <w:b/>
                <w:color w:val="FFFFFF"/>
                <w:sz w:val="14"/>
              </w:rPr>
            </w:r>
            <w:r>
              <w:rPr>
                <w:rFonts w:ascii="Aptos" w:hAnsi="Aptos"/>
                <w:b/>
                <w:color w:val="FFFFFF"/>
                <w:sz w:val="14"/>
              </w:rPr>
              <w:t>Story</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296"/>
            <w:vAlign w:val="center"/>
            <w:shd w:fill="1F4E78"/>
          </w:tcPr>
          <w:p>
            <w:r>
              <w:rPr>
                <w:rFonts w:ascii="Aptos" w:hAnsi="Aptos"/>
                <w:b/>
                <w:color w:val="FFFFFF"/>
                <w:sz w:val="14"/>
              </w:rPr>
            </w:r>
            <w:r>
              <w:rPr>
                <w:rFonts w:ascii="Aptos" w:hAnsi="Aptos"/>
                <w:b/>
                <w:color w:val="FFFFFF"/>
                <w:sz w:val="14"/>
              </w:rPr>
              <w:t>Initial Status</w:t>
            </w:r>
          </w:p>
        </w:tc>
      </w:tr>
      <w:tr>
        <w:trPr>
          <w:cantSplit/>
        </w:trPr>
        <w:tc>
          <w:tcPr>
            <w:tcW w:type="dxa" w:w="864"/>
            <w:vAlign w:val="center"/>
          </w:tcPr>
          <w:p>
            <w:r>
              <w:rPr>
                <w:rFonts w:ascii="Aptos" w:hAnsi="Aptos"/>
                <w:sz w:val="14"/>
              </w:rPr>
            </w:r>
            <w:r>
              <w:rPr>
                <w:rFonts w:ascii="Aptos" w:hAnsi="Aptos"/>
                <w:b w:val="0"/>
                <w:sz w:val="14"/>
              </w:rPr>
              <w:t>US-11</w:t>
            </w:r>
          </w:p>
        </w:tc>
        <w:tc>
          <w:tcPr>
            <w:tcW w:type="dxa" w:w="6480"/>
            <w:vAlign w:val="center"/>
          </w:tcPr>
          <w:p>
            <w:r>
              <w:rPr>
                <w:rFonts w:ascii="Aptos" w:hAnsi="Aptos"/>
                <w:sz w:val="14"/>
              </w:rPr>
            </w:r>
            <w:r>
              <w:rPr>
                <w:rFonts w:ascii="Aptos" w:hAnsi="Aptos"/>
                <w:b w:val="0"/>
                <w:sz w:val="14"/>
              </w:rPr>
              <w:t>As a developer, I want to view the latest CI build result so that I know whether changes passed validation.</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US-12</w:t>
            </w:r>
          </w:p>
        </w:tc>
        <w:tc>
          <w:tcPr>
            <w:tcW w:type="dxa" w:w="6480"/>
            <w:vAlign w:val="center"/>
          </w:tcPr>
          <w:p>
            <w:r>
              <w:rPr>
                <w:rFonts w:ascii="Aptos" w:hAnsi="Aptos"/>
                <w:sz w:val="14"/>
              </w:rPr>
            </w:r>
            <w:r>
              <w:rPr>
                <w:rFonts w:ascii="Aptos" w:hAnsi="Aptos"/>
                <w:b w:val="0"/>
                <w:sz w:val="14"/>
              </w:rPr>
              <w:t>As a team lead, I want to view pipeline history so that recurring delivery issues can be identified.</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US-13</w:t>
            </w:r>
          </w:p>
        </w:tc>
        <w:tc>
          <w:tcPr>
            <w:tcW w:type="dxa" w:w="6480"/>
            <w:vAlign w:val="center"/>
          </w:tcPr>
          <w:p>
            <w:r>
              <w:rPr>
                <w:rFonts w:ascii="Aptos" w:hAnsi="Aptos"/>
                <w:sz w:val="14"/>
              </w:rPr>
            </w:r>
            <w:r>
              <w:rPr>
                <w:rFonts w:ascii="Aptos" w:hAnsi="Aptos"/>
                <w:b w:val="0"/>
                <w:sz w:val="14"/>
              </w:rPr>
              <w:t>As a developer, I want to record a deployment so that releases are traceable.</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US-14</w:t>
            </w:r>
          </w:p>
        </w:tc>
        <w:tc>
          <w:tcPr>
            <w:tcW w:type="dxa" w:w="6480"/>
            <w:vAlign w:val="center"/>
          </w:tcPr>
          <w:p>
            <w:r>
              <w:rPr>
                <w:rFonts w:ascii="Aptos" w:hAnsi="Aptos"/>
                <w:sz w:val="14"/>
              </w:rPr>
            </w:r>
            <w:r>
              <w:rPr>
                <w:rFonts w:ascii="Aptos" w:hAnsi="Aptos"/>
                <w:b w:val="0"/>
                <w:sz w:val="14"/>
              </w:rPr>
              <w:t>As a mentor, I want to see deployment status by environment so that release readiness is visible.</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US-19</w:t>
            </w:r>
          </w:p>
        </w:tc>
        <w:tc>
          <w:tcPr>
            <w:tcW w:type="dxa" w:w="6480"/>
            <w:vAlign w:val="center"/>
          </w:tcPr>
          <w:p>
            <w:r>
              <w:rPr>
                <w:rFonts w:ascii="Aptos" w:hAnsi="Aptos"/>
                <w:sz w:val="14"/>
              </w:rPr>
            </w:r>
            <w:r>
              <w:rPr>
                <w:rFonts w:ascii="Aptos" w:hAnsi="Aptos"/>
                <w:b w:val="0"/>
                <w:sz w:val="14"/>
              </w:rPr>
              <w:t>As a team lead, I want failed pipeline status highlighted so that failures are addressed quickly.</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bl>
    <w:p>
      <w:pPr>
        <w:ind w:left="360"/>
      </w:pPr>
      <w:r>
        <w:rPr>
          <w:b/>
        </w:rPr>
        <w:t xml:space="preserve">Sprint Goal: </w:t>
      </w:r>
      <w:r>
        <w:t>Continuous Delivery</w:t>
      </w:r>
    </w:p>
    <w:p>
      <w:pPr>
        <w:ind w:left="360"/>
      </w:pPr>
      <w:r>
        <w:rPr>
          <w:b/>
        </w:rPr>
        <w:t xml:space="preserve">Sprint Deliverable: </w:t>
      </w:r>
      <w:r>
        <w:t>Pipeline visibility and deployment tracking</w:t>
      </w:r>
    </w:p>
    <w:p>
      <w:pPr>
        <w:ind w:left="360"/>
      </w:pPr>
      <w:r>
        <w:rPr>
          <w:b/>
        </w:rPr>
        <w:t xml:space="preserve">Sprint Exit Condition: </w:t>
      </w:r>
      <w:r>
        <w:t>All selected stories meet Acceptance Criteria and Definition of Done, and the team can demonstrate the integrated increment.</w:t>
      </w:r>
    </w:p>
    <w:p>
      <w:pPr>
        <w:pStyle w:val="Heading2"/>
        <w:spacing w:before="120" w:after="80"/>
      </w:pPr>
      <w:r>
        <w:t>Sprint 4 Detailed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864"/>
            <w:vAlign w:val="center"/>
            <w:shd w:fill="1F4E78"/>
          </w:tcPr>
          <w:p>
            <w:r>
              <w:rPr>
                <w:rFonts w:ascii="Aptos" w:hAnsi="Aptos"/>
                <w:b/>
                <w:color w:val="FFFFFF"/>
                <w:sz w:val="14"/>
              </w:rPr>
            </w:r>
            <w:r>
              <w:rPr>
                <w:rFonts w:ascii="Aptos" w:hAnsi="Aptos"/>
                <w:b/>
                <w:color w:val="FFFFFF"/>
                <w:sz w:val="14"/>
              </w:rPr>
              <w:t>ID</w:t>
            </w:r>
          </w:p>
        </w:tc>
        <w:tc>
          <w:tcPr>
            <w:tcW w:type="dxa" w:w="6480"/>
            <w:vAlign w:val="center"/>
            <w:shd w:fill="1F4E78"/>
          </w:tcPr>
          <w:p>
            <w:r>
              <w:rPr>
                <w:rFonts w:ascii="Aptos" w:hAnsi="Aptos"/>
                <w:b/>
                <w:color w:val="FFFFFF"/>
                <w:sz w:val="14"/>
              </w:rPr>
            </w:r>
            <w:r>
              <w:rPr>
                <w:rFonts w:ascii="Aptos" w:hAnsi="Aptos"/>
                <w:b/>
                <w:color w:val="FFFFFF"/>
                <w:sz w:val="14"/>
              </w:rPr>
              <w:t>Story</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296"/>
            <w:vAlign w:val="center"/>
            <w:shd w:fill="1F4E78"/>
          </w:tcPr>
          <w:p>
            <w:r>
              <w:rPr>
                <w:rFonts w:ascii="Aptos" w:hAnsi="Aptos"/>
                <w:b/>
                <w:color w:val="FFFFFF"/>
                <w:sz w:val="14"/>
              </w:rPr>
            </w:r>
            <w:r>
              <w:rPr>
                <w:rFonts w:ascii="Aptos" w:hAnsi="Aptos"/>
                <w:b/>
                <w:color w:val="FFFFFF"/>
                <w:sz w:val="14"/>
              </w:rPr>
              <w:t>Initial Status</w:t>
            </w:r>
          </w:p>
        </w:tc>
      </w:tr>
      <w:tr>
        <w:trPr>
          <w:cantSplit/>
        </w:trPr>
        <w:tc>
          <w:tcPr>
            <w:tcW w:type="dxa" w:w="864"/>
            <w:vAlign w:val="center"/>
          </w:tcPr>
          <w:p>
            <w:r>
              <w:rPr>
                <w:rFonts w:ascii="Aptos" w:hAnsi="Aptos"/>
                <w:sz w:val="14"/>
              </w:rPr>
            </w:r>
            <w:r>
              <w:rPr>
                <w:rFonts w:ascii="Aptos" w:hAnsi="Aptos"/>
                <w:b w:val="0"/>
                <w:sz w:val="14"/>
              </w:rPr>
              <w:t>US-15</w:t>
            </w:r>
          </w:p>
        </w:tc>
        <w:tc>
          <w:tcPr>
            <w:tcW w:type="dxa" w:w="6480"/>
            <w:vAlign w:val="center"/>
          </w:tcPr>
          <w:p>
            <w:r>
              <w:rPr>
                <w:rFonts w:ascii="Aptos" w:hAnsi="Aptos"/>
                <w:sz w:val="14"/>
              </w:rPr>
            </w:r>
            <w:r>
              <w:rPr>
                <w:rFonts w:ascii="Aptos" w:hAnsi="Aptos"/>
                <w:b w:val="0"/>
                <w:sz w:val="14"/>
              </w:rPr>
              <w:t>As a user, I want notifications for important project events so that I do not miss blockers.</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US-16</w:t>
            </w:r>
          </w:p>
        </w:tc>
        <w:tc>
          <w:tcPr>
            <w:tcW w:type="dxa" w:w="6480"/>
            <w:vAlign w:val="center"/>
          </w:tcPr>
          <w:p>
            <w:r>
              <w:rPr>
                <w:rFonts w:ascii="Aptos" w:hAnsi="Aptos"/>
                <w:sz w:val="14"/>
              </w:rPr>
            </w:r>
            <w:r>
              <w:rPr>
                <w:rFonts w:ascii="Aptos" w:hAnsi="Aptos"/>
                <w:b w:val="0"/>
                <w:sz w:val="14"/>
              </w:rPr>
              <w:t>As a mentor, I want a project progress report so that I can review project health.</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US-17</w:t>
            </w:r>
          </w:p>
        </w:tc>
        <w:tc>
          <w:tcPr>
            <w:tcW w:type="dxa" w:w="6480"/>
            <w:vAlign w:val="center"/>
          </w:tcPr>
          <w:p>
            <w:r>
              <w:rPr>
                <w:rFonts w:ascii="Aptos" w:hAnsi="Aptos"/>
                <w:sz w:val="14"/>
              </w:rPr>
            </w:r>
            <w:r>
              <w:rPr>
                <w:rFonts w:ascii="Aptos" w:hAnsi="Aptos"/>
                <w:b w:val="0"/>
                <w:sz w:val="14"/>
              </w:rPr>
              <w:t>As an administrator, I want project activity summaries so that I can monitor multiple teams.</w:t>
            </w:r>
          </w:p>
        </w:tc>
        <w:tc>
          <w:tcPr>
            <w:tcW w:type="dxa" w:w="1008"/>
            <w:vAlign w:val="center"/>
          </w:tcPr>
          <w:p>
            <w:r>
              <w:rPr>
                <w:rFonts w:ascii="Aptos" w:hAnsi="Aptos"/>
                <w:sz w:val="14"/>
              </w:rPr>
            </w:r>
            <w:r>
              <w:rPr>
                <w:rFonts w:ascii="Aptos" w:hAnsi="Aptos"/>
                <w:b w:val="0"/>
                <w:sz w:val="14"/>
              </w:rPr>
              <w:t>Low</w:t>
            </w:r>
          </w:p>
        </w:tc>
        <w:tc>
          <w:tcPr>
            <w:tcW w:type="dxa" w:w="576"/>
            <w:vAlign w:val="center"/>
          </w:tcPr>
          <w:p>
            <w:r>
              <w:rPr>
                <w:rFonts w:ascii="Aptos" w:hAnsi="Aptos"/>
                <w:sz w:val="14"/>
              </w:rPr>
            </w:r>
            <w:r>
              <w:rPr>
                <w:rFonts w:ascii="Aptos" w:hAnsi="Aptos"/>
                <w:b w:val="0"/>
                <w:sz w:val="14"/>
              </w:rPr>
              <w:t>8</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US-20</w:t>
            </w:r>
          </w:p>
        </w:tc>
        <w:tc>
          <w:tcPr>
            <w:tcW w:type="dxa" w:w="6480"/>
            <w:vAlign w:val="center"/>
          </w:tcPr>
          <w:p>
            <w:r>
              <w:rPr>
                <w:rFonts w:ascii="Aptos" w:hAnsi="Aptos"/>
                <w:sz w:val="14"/>
              </w:rPr>
            </w:r>
            <w:r>
              <w:rPr>
                <w:rFonts w:ascii="Aptos" w:hAnsi="Aptos"/>
                <w:b w:val="0"/>
                <w:sz w:val="14"/>
              </w:rPr>
              <w:t>As a team, I want a release report so that project demonstrations have clear evidence.</w:t>
            </w:r>
          </w:p>
        </w:tc>
        <w:tc>
          <w:tcPr>
            <w:tcW w:type="dxa" w:w="1008"/>
            <w:vAlign w:val="center"/>
          </w:tcPr>
          <w:p>
            <w:r>
              <w:rPr>
                <w:rFonts w:ascii="Aptos" w:hAnsi="Aptos"/>
                <w:sz w:val="14"/>
              </w:rPr>
            </w:r>
            <w:r>
              <w:rPr>
                <w:rFonts w:ascii="Aptos" w:hAnsi="Aptos"/>
                <w:b w:val="0"/>
                <w:sz w:val="14"/>
              </w:rPr>
              <w:t>Low</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bl>
    <w:p>
      <w:pPr>
        <w:ind w:left="360"/>
      </w:pPr>
      <w:r>
        <w:rPr>
          <w:b/>
        </w:rPr>
        <w:t xml:space="preserve">Sprint Goal: </w:t>
      </w:r>
      <w:r>
        <w:t>Communication &amp; Reporting</w:t>
      </w:r>
    </w:p>
    <w:p>
      <w:pPr>
        <w:ind w:left="360"/>
      </w:pPr>
      <w:r>
        <w:rPr>
          <w:b/>
        </w:rPr>
        <w:t xml:space="preserve">Sprint Deliverable: </w:t>
      </w:r>
      <w:r>
        <w:t>Notifications, reports and MVP polish</w:t>
      </w:r>
    </w:p>
    <w:p>
      <w:pPr>
        <w:ind w:left="360"/>
      </w:pPr>
      <w:r>
        <w:rPr>
          <w:b/>
        </w:rPr>
        <w:t xml:space="preserve">Sprint Exit Condition: </w:t>
      </w:r>
      <w:r>
        <w:t>All selected stories meet Acceptance Criteria and Definition of Done, and the team can demonstrate the integrated increment.</w:t>
      </w:r>
    </w:p>
    <w:p>
      <w:pPr>
        <w:pStyle w:val="Heading1"/>
        <w:spacing w:before="200" w:after="80"/>
      </w:pPr>
      <w:r>
        <w:t>15. Scrum Board</w:t>
      </w:r>
    </w:p>
    <w:p>
      <w:pPr>
        <w:spacing w:after="100" w:line="259" w:lineRule="auto"/>
      </w:pPr>
      <w:r>
        <w:t xml:space="preserve">The Unit-2 brief presents a typical board flow of Backlog, To Do, In Progress, Testing and Completed, with the board updated during Sprint execution. </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F4E78"/>
          </w:tcPr>
          <w:p>
            <w:r>
              <w:rPr>
                <w:rFonts w:ascii="Aptos" w:hAnsi="Aptos"/>
                <w:b/>
                <w:color w:val="FFFFFF"/>
                <w:sz w:val="16"/>
              </w:rPr>
            </w:r>
            <w:r>
              <w:rPr>
                <w:rFonts w:ascii="Aptos" w:hAnsi="Aptos"/>
                <w:b/>
                <w:color w:val="FFFFFF"/>
                <w:sz w:val="16"/>
              </w:rPr>
              <w:t>Column</w:t>
            </w:r>
          </w:p>
        </w:tc>
        <w:tc>
          <w:tcPr>
            <w:tcW w:type="dxa" w:w="1152"/>
            <w:vAlign w:val="center"/>
            <w:shd w:fill="1F4E78"/>
          </w:tcPr>
          <w:p>
            <w:r>
              <w:rPr>
                <w:rFonts w:ascii="Aptos" w:hAnsi="Aptos"/>
                <w:b/>
                <w:color w:val="FFFFFF"/>
                <w:sz w:val="16"/>
              </w:rPr>
            </w:r>
            <w:r>
              <w:rPr>
                <w:rFonts w:ascii="Aptos" w:hAnsi="Aptos"/>
                <w:b/>
                <w:color w:val="FFFFFF"/>
                <w:sz w:val="16"/>
              </w:rPr>
              <w:t>Story</w:t>
            </w:r>
          </w:p>
        </w:tc>
        <w:tc>
          <w:tcPr>
            <w:tcW w:type="dxa" w:w="7200"/>
            <w:vAlign w:val="center"/>
            <w:shd w:fill="1F4E78"/>
          </w:tcPr>
          <w:p>
            <w:r>
              <w:rPr>
                <w:rFonts w:ascii="Aptos" w:hAnsi="Aptos"/>
                <w:b/>
                <w:color w:val="FFFFFF"/>
                <w:sz w:val="16"/>
              </w:rPr>
            </w:r>
            <w:r>
              <w:rPr>
                <w:rFonts w:ascii="Aptos" w:hAnsi="Aptos"/>
                <w:b/>
                <w:color w:val="FFFFFF"/>
                <w:sz w:val="16"/>
              </w:rPr>
              <w:t>Card Description</w:t>
            </w:r>
          </w:p>
        </w:tc>
      </w:tr>
      <w:tr>
        <w:trPr>
          <w:cantSplit/>
        </w:trPr>
        <w:tc>
          <w:tcPr>
            <w:tcW w:type="dxa" w:w="1728"/>
            <w:vAlign w:val="center"/>
          </w:tcPr>
          <w:p>
            <w:r>
              <w:rPr>
                <w:rFonts w:ascii="Aptos" w:hAnsi="Aptos"/>
                <w:sz w:val="16"/>
              </w:rPr>
            </w:r>
            <w:r>
              <w:rPr>
                <w:rFonts w:ascii="Aptos" w:hAnsi="Aptos"/>
                <w:b w:val="0"/>
                <w:sz w:val="16"/>
              </w:rPr>
              <w:t>Backlog</w:t>
            </w:r>
          </w:p>
        </w:tc>
        <w:tc>
          <w:tcPr>
            <w:tcW w:type="dxa" w:w="1152"/>
            <w:vAlign w:val="center"/>
          </w:tcPr>
          <w:p>
            <w:r>
              <w:rPr>
                <w:rFonts w:ascii="Aptos" w:hAnsi="Aptos"/>
                <w:sz w:val="16"/>
              </w:rPr>
            </w:r>
            <w:r>
              <w:rPr>
                <w:rFonts w:ascii="Aptos" w:hAnsi="Aptos"/>
                <w:b w:val="0"/>
                <w:sz w:val="16"/>
              </w:rPr>
              <w:t>US-17</w:t>
            </w:r>
          </w:p>
        </w:tc>
        <w:tc>
          <w:tcPr>
            <w:tcW w:type="dxa" w:w="7200"/>
            <w:vAlign w:val="center"/>
          </w:tcPr>
          <w:p>
            <w:r>
              <w:rPr>
                <w:rFonts w:ascii="Aptos" w:hAnsi="Aptos"/>
                <w:sz w:val="16"/>
              </w:rPr>
            </w:r>
            <w:r>
              <w:rPr>
                <w:rFonts w:ascii="Aptos" w:hAnsi="Aptos"/>
                <w:b w:val="0"/>
                <w:sz w:val="16"/>
              </w:rPr>
              <w:t>Admin analytics</w:t>
            </w:r>
          </w:p>
        </w:tc>
      </w:tr>
      <w:tr>
        <w:trPr>
          <w:cantSplit/>
        </w:trPr>
        <w:tc>
          <w:tcPr>
            <w:tcW w:type="dxa" w:w="1728"/>
            <w:vAlign w:val="center"/>
          </w:tcPr>
          <w:p>
            <w:r>
              <w:rPr>
                <w:rFonts w:ascii="Aptos" w:hAnsi="Aptos"/>
                <w:sz w:val="16"/>
              </w:rPr>
            </w:r>
            <w:r>
              <w:rPr>
                <w:rFonts w:ascii="Aptos" w:hAnsi="Aptos"/>
                <w:b w:val="0"/>
                <w:sz w:val="16"/>
              </w:rPr>
              <w:t>To Do</w:t>
            </w:r>
          </w:p>
        </w:tc>
        <w:tc>
          <w:tcPr>
            <w:tcW w:type="dxa" w:w="1152"/>
            <w:vAlign w:val="center"/>
          </w:tcPr>
          <w:p>
            <w:r>
              <w:rPr>
                <w:rFonts w:ascii="Aptos" w:hAnsi="Aptos"/>
                <w:sz w:val="16"/>
              </w:rPr>
            </w:r>
            <w:r>
              <w:rPr>
                <w:rFonts w:ascii="Aptos" w:hAnsi="Aptos"/>
                <w:b w:val="0"/>
                <w:sz w:val="16"/>
              </w:rPr>
              <w:t>US-15</w:t>
            </w:r>
          </w:p>
        </w:tc>
        <w:tc>
          <w:tcPr>
            <w:tcW w:type="dxa" w:w="7200"/>
            <w:vAlign w:val="center"/>
          </w:tcPr>
          <w:p>
            <w:r>
              <w:rPr>
                <w:rFonts w:ascii="Aptos" w:hAnsi="Aptos"/>
                <w:sz w:val="16"/>
              </w:rPr>
            </w:r>
            <w:r>
              <w:rPr>
                <w:rFonts w:ascii="Aptos" w:hAnsi="Aptos"/>
                <w:b w:val="0"/>
                <w:sz w:val="16"/>
              </w:rPr>
              <w:t>Notifications</w:t>
            </w:r>
          </w:p>
        </w:tc>
      </w:tr>
      <w:tr>
        <w:trPr>
          <w:cantSplit/>
        </w:trPr>
        <w:tc>
          <w:tcPr>
            <w:tcW w:type="dxa" w:w="1728"/>
            <w:vAlign w:val="center"/>
          </w:tcPr>
          <w:p>
            <w:r>
              <w:rPr>
                <w:rFonts w:ascii="Aptos" w:hAnsi="Aptos"/>
                <w:sz w:val="16"/>
              </w:rPr>
            </w:r>
            <w:r>
              <w:rPr>
                <w:rFonts w:ascii="Aptos" w:hAnsi="Aptos"/>
                <w:b w:val="0"/>
                <w:sz w:val="16"/>
              </w:rPr>
              <w:t>To Do</w:t>
            </w:r>
          </w:p>
        </w:tc>
        <w:tc>
          <w:tcPr>
            <w:tcW w:type="dxa" w:w="1152"/>
            <w:vAlign w:val="center"/>
          </w:tcPr>
          <w:p>
            <w:r>
              <w:rPr>
                <w:rFonts w:ascii="Aptos" w:hAnsi="Aptos"/>
                <w:sz w:val="16"/>
              </w:rPr>
            </w:r>
            <w:r>
              <w:rPr>
                <w:rFonts w:ascii="Aptos" w:hAnsi="Aptos"/>
                <w:b w:val="0"/>
                <w:sz w:val="16"/>
              </w:rPr>
              <w:t>US-16</w:t>
            </w:r>
          </w:p>
        </w:tc>
        <w:tc>
          <w:tcPr>
            <w:tcW w:type="dxa" w:w="7200"/>
            <w:vAlign w:val="center"/>
          </w:tcPr>
          <w:p>
            <w:r>
              <w:rPr>
                <w:rFonts w:ascii="Aptos" w:hAnsi="Aptos"/>
                <w:sz w:val="16"/>
              </w:rPr>
            </w:r>
            <w:r>
              <w:rPr>
                <w:rFonts w:ascii="Aptos" w:hAnsi="Aptos"/>
                <w:b w:val="0"/>
                <w:sz w:val="16"/>
              </w:rPr>
              <w:t>Progress report</w:t>
            </w:r>
          </w:p>
        </w:tc>
      </w:tr>
      <w:tr>
        <w:trPr>
          <w:cantSplit/>
        </w:trPr>
        <w:tc>
          <w:tcPr>
            <w:tcW w:type="dxa" w:w="1728"/>
            <w:vAlign w:val="center"/>
          </w:tcPr>
          <w:p>
            <w:r>
              <w:rPr>
                <w:rFonts w:ascii="Aptos" w:hAnsi="Aptos"/>
                <w:sz w:val="16"/>
              </w:rPr>
            </w:r>
            <w:r>
              <w:rPr>
                <w:rFonts w:ascii="Aptos" w:hAnsi="Aptos"/>
                <w:b w:val="0"/>
                <w:sz w:val="16"/>
              </w:rPr>
              <w:t>In Progress</w:t>
            </w:r>
          </w:p>
        </w:tc>
        <w:tc>
          <w:tcPr>
            <w:tcW w:type="dxa" w:w="1152"/>
            <w:vAlign w:val="center"/>
          </w:tcPr>
          <w:p>
            <w:r>
              <w:rPr>
                <w:rFonts w:ascii="Aptos" w:hAnsi="Aptos"/>
                <w:sz w:val="16"/>
              </w:rPr>
            </w:r>
            <w:r>
              <w:rPr>
                <w:rFonts w:ascii="Aptos" w:hAnsi="Aptos"/>
                <w:b w:val="0"/>
                <w:sz w:val="16"/>
              </w:rPr>
              <w:t>US-11</w:t>
            </w:r>
          </w:p>
        </w:tc>
        <w:tc>
          <w:tcPr>
            <w:tcW w:type="dxa" w:w="7200"/>
            <w:vAlign w:val="center"/>
          </w:tcPr>
          <w:p>
            <w:r>
              <w:rPr>
                <w:rFonts w:ascii="Aptos" w:hAnsi="Aptos"/>
                <w:sz w:val="16"/>
              </w:rPr>
            </w:r>
            <w:r>
              <w:rPr>
                <w:rFonts w:ascii="Aptos" w:hAnsi="Aptos"/>
                <w:b w:val="0"/>
                <w:sz w:val="16"/>
              </w:rPr>
              <w:t>Pipeline status</w:t>
            </w:r>
          </w:p>
        </w:tc>
      </w:tr>
      <w:tr>
        <w:trPr>
          <w:cantSplit/>
        </w:trPr>
        <w:tc>
          <w:tcPr>
            <w:tcW w:type="dxa" w:w="1728"/>
            <w:vAlign w:val="center"/>
          </w:tcPr>
          <w:p>
            <w:r>
              <w:rPr>
                <w:rFonts w:ascii="Aptos" w:hAnsi="Aptos"/>
                <w:sz w:val="16"/>
              </w:rPr>
            </w:r>
            <w:r>
              <w:rPr>
                <w:rFonts w:ascii="Aptos" w:hAnsi="Aptos"/>
                <w:b w:val="0"/>
                <w:sz w:val="16"/>
              </w:rPr>
              <w:t>In Progress</w:t>
            </w:r>
          </w:p>
        </w:tc>
        <w:tc>
          <w:tcPr>
            <w:tcW w:type="dxa" w:w="1152"/>
            <w:vAlign w:val="center"/>
          </w:tcPr>
          <w:p>
            <w:r>
              <w:rPr>
                <w:rFonts w:ascii="Aptos" w:hAnsi="Aptos"/>
                <w:sz w:val="16"/>
              </w:rPr>
            </w:r>
            <w:r>
              <w:rPr>
                <w:rFonts w:ascii="Aptos" w:hAnsi="Aptos"/>
                <w:b w:val="0"/>
                <w:sz w:val="16"/>
              </w:rPr>
              <w:t>US-13</w:t>
            </w:r>
          </w:p>
        </w:tc>
        <w:tc>
          <w:tcPr>
            <w:tcW w:type="dxa" w:w="7200"/>
            <w:vAlign w:val="center"/>
          </w:tcPr>
          <w:p>
            <w:r>
              <w:rPr>
                <w:rFonts w:ascii="Aptos" w:hAnsi="Aptos"/>
                <w:sz w:val="16"/>
              </w:rPr>
            </w:r>
            <w:r>
              <w:rPr>
                <w:rFonts w:ascii="Aptos" w:hAnsi="Aptos"/>
                <w:b w:val="0"/>
                <w:sz w:val="16"/>
              </w:rPr>
              <w:t>Deployment record</w:t>
            </w:r>
          </w:p>
        </w:tc>
      </w:tr>
      <w:tr>
        <w:trPr>
          <w:cantSplit/>
        </w:trPr>
        <w:tc>
          <w:tcPr>
            <w:tcW w:type="dxa" w:w="1728"/>
            <w:vAlign w:val="center"/>
          </w:tcPr>
          <w:p>
            <w:r>
              <w:rPr>
                <w:rFonts w:ascii="Aptos" w:hAnsi="Aptos"/>
                <w:sz w:val="16"/>
              </w:rPr>
            </w:r>
            <w:r>
              <w:rPr>
                <w:rFonts w:ascii="Aptos" w:hAnsi="Aptos"/>
                <w:b w:val="0"/>
                <w:sz w:val="16"/>
              </w:rPr>
              <w:t>Testing</w:t>
            </w:r>
          </w:p>
        </w:tc>
        <w:tc>
          <w:tcPr>
            <w:tcW w:type="dxa" w:w="1152"/>
            <w:vAlign w:val="center"/>
          </w:tcPr>
          <w:p>
            <w:r>
              <w:rPr>
                <w:rFonts w:ascii="Aptos" w:hAnsi="Aptos"/>
                <w:sz w:val="16"/>
              </w:rPr>
            </w:r>
            <w:r>
              <w:rPr>
                <w:rFonts w:ascii="Aptos" w:hAnsi="Aptos"/>
                <w:b w:val="0"/>
                <w:sz w:val="16"/>
              </w:rPr>
              <w:t>US-12</w:t>
            </w:r>
          </w:p>
        </w:tc>
        <w:tc>
          <w:tcPr>
            <w:tcW w:type="dxa" w:w="7200"/>
            <w:vAlign w:val="center"/>
          </w:tcPr>
          <w:p>
            <w:r>
              <w:rPr>
                <w:rFonts w:ascii="Aptos" w:hAnsi="Aptos"/>
                <w:sz w:val="16"/>
              </w:rPr>
            </w:r>
            <w:r>
              <w:rPr>
                <w:rFonts w:ascii="Aptos" w:hAnsi="Aptos"/>
                <w:b w:val="0"/>
                <w:sz w:val="16"/>
              </w:rPr>
              <w:t>Pipeline history</w:t>
            </w:r>
          </w:p>
        </w:tc>
      </w:tr>
      <w:tr>
        <w:trPr>
          <w:cantSplit/>
        </w:trPr>
        <w:tc>
          <w:tcPr>
            <w:tcW w:type="dxa" w:w="1728"/>
            <w:vAlign w:val="center"/>
          </w:tcPr>
          <w:p>
            <w:r>
              <w:rPr>
                <w:rFonts w:ascii="Aptos" w:hAnsi="Aptos"/>
                <w:sz w:val="16"/>
              </w:rPr>
            </w:r>
            <w:r>
              <w:rPr>
                <w:rFonts w:ascii="Aptos" w:hAnsi="Aptos"/>
                <w:b w:val="0"/>
                <w:sz w:val="16"/>
              </w:rPr>
              <w:t>Testing</w:t>
            </w:r>
          </w:p>
        </w:tc>
        <w:tc>
          <w:tcPr>
            <w:tcW w:type="dxa" w:w="1152"/>
            <w:vAlign w:val="center"/>
          </w:tcPr>
          <w:p>
            <w:r>
              <w:rPr>
                <w:rFonts w:ascii="Aptos" w:hAnsi="Aptos"/>
                <w:sz w:val="16"/>
              </w:rPr>
            </w:r>
            <w:r>
              <w:rPr>
                <w:rFonts w:ascii="Aptos" w:hAnsi="Aptos"/>
                <w:b w:val="0"/>
                <w:sz w:val="16"/>
              </w:rPr>
              <w:t>US-14</w:t>
            </w:r>
          </w:p>
        </w:tc>
        <w:tc>
          <w:tcPr>
            <w:tcW w:type="dxa" w:w="7200"/>
            <w:vAlign w:val="center"/>
          </w:tcPr>
          <w:p>
            <w:r>
              <w:rPr>
                <w:rFonts w:ascii="Aptos" w:hAnsi="Aptos"/>
                <w:sz w:val="16"/>
              </w:rPr>
            </w:r>
            <w:r>
              <w:rPr>
                <w:rFonts w:ascii="Aptos" w:hAnsi="Aptos"/>
                <w:b w:val="0"/>
                <w:sz w:val="16"/>
              </w:rPr>
              <w:t>Deployment by environment</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US-01</w:t>
            </w:r>
          </w:p>
        </w:tc>
        <w:tc>
          <w:tcPr>
            <w:tcW w:type="dxa" w:w="7200"/>
            <w:vAlign w:val="center"/>
          </w:tcPr>
          <w:p>
            <w:r>
              <w:rPr>
                <w:rFonts w:ascii="Aptos" w:hAnsi="Aptos"/>
                <w:sz w:val="16"/>
              </w:rPr>
            </w:r>
            <w:r>
              <w:rPr>
                <w:rFonts w:ascii="Aptos" w:hAnsi="Aptos"/>
                <w:b w:val="0"/>
                <w:sz w:val="16"/>
              </w:rPr>
              <w:t>Registration</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US-02</w:t>
            </w:r>
          </w:p>
        </w:tc>
        <w:tc>
          <w:tcPr>
            <w:tcW w:type="dxa" w:w="7200"/>
            <w:vAlign w:val="center"/>
          </w:tcPr>
          <w:p>
            <w:r>
              <w:rPr>
                <w:rFonts w:ascii="Aptos" w:hAnsi="Aptos"/>
                <w:sz w:val="16"/>
              </w:rPr>
            </w:r>
            <w:r>
              <w:rPr>
                <w:rFonts w:ascii="Aptos" w:hAnsi="Aptos"/>
                <w:b w:val="0"/>
                <w:sz w:val="16"/>
              </w:rPr>
              <w:t>Login</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US-04</w:t>
            </w:r>
          </w:p>
        </w:tc>
        <w:tc>
          <w:tcPr>
            <w:tcW w:type="dxa" w:w="7200"/>
            <w:vAlign w:val="center"/>
          </w:tcPr>
          <w:p>
            <w:r>
              <w:rPr>
                <w:rFonts w:ascii="Aptos" w:hAnsi="Aptos"/>
                <w:sz w:val="16"/>
              </w:rPr>
            </w:r>
            <w:r>
              <w:rPr>
                <w:rFonts w:ascii="Aptos" w:hAnsi="Aptos"/>
                <w:b w:val="0"/>
                <w:sz w:val="16"/>
              </w:rPr>
              <w:t>Create project</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US-08</w:t>
            </w:r>
          </w:p>
        </w:tc>
        <w:tc>
          <w:tcPr>
            <w:tcW w:type="dxa" w:w="7200"/>
            <w:vAlign w:val="center"/>
          </w:tcPr>
          <w:p>
            <w:r>
              <w:rPr>
                <w:rFonts w:ascii="Aptos" w:hAnsi="Aptos"/>
                <w:sz w:val="16"/>
              </w:rPr>
            </w:r>
            <w:r>
              <w:rPr>
                <w:rFonts w:ascii="Aptos" w:hAnsi="Aptos"/>
                <w:b w:val="0"/>
                <w:sz w:val="16"/>
              </w:rPr>
              <w:t>Create task</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US-10</w:t>
            </w:r>
          </w:p>
        </w:tc>
        <w:tc>
          <w:tcPr>
            <w:tcW w:type="dxa" w:w="7200"/>
            <w:vAlign w:val="center"/>
          </w:tcPr>
          <w:p>
            <w:r>
              <w:rPr>
                <w:rFonts w:ascii="Aptos" w:hAnsi="Aptos"/>
                <w:sz w:val="16"/>
              </w:rPr>
            </w:r>
            <w:r>
              <w:rPr>
                <w:rFonts w:ascii="Aptos" w:hAnsi="Aptos"/>
                <w:b w:val="0"/>
                <w:sz w:val="16"/>
              </w:rPr>
              <w:t>Task status update</w:t>
            </w:r>
          </w:p>
        </w:tc>
      </w:tr>
    </w:tbl>
    <w:p>
      <w:pPr>
        <w:spacing w:after="100" w:line="259" w:lineRule="auto"/>
      </w:pPr>
      <w:r>
        <w:t>Board policy: a work item moves to Testing only after implementation is complete; it moves to Completed only after test evidence and Acceptance Criteria are satisfied. Blocked items remain visible with a blocker note rather than being silently hidden.</w:t>
      </w:r>
    </w:p>
    <w:p>
      <w:pPr>
        <w:pStyle w:val="Heading1"/>
        <w:spacing w:before="200" w:after="80"/>
      </w:pPr>
      <w:r>
        <w:t>16. Burndown Chart</w:t>
      </w:r>
    </w:p>
    <w:p>
      <w:pPr>
        <w:spacing w:after="100" w:line="259" w:lineRule="auto"/>
      </w:pPr>
      <w:r>
        <w:t>The burndown below is a modeled project-management artifact for the four-sprint plan. It illustrates how remaining Story Points can be tracked against an ideal trend. Actual values are illustrative planning data, not measurements from an executed software release.</w:t>
      </w:r>
    </w:p>
    <w:p>
      <w:pPr>
        <w:jc w:val="center"/>
      </w:pPr>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su_devops_burndown.png"/>
                    <pic:cNvPicPr/>
                  </pic:nvPicPr>
                  <pic:blipFill>
                    <a:blip r:embed="rId11"/>
                    <a:stretch>
                      <a:fillRect/>
                    </a:stretch>
                  </pic:blipFill>
                  <pic:spPr>
                    <a:xfrm>
                      <a:off x="0" y="0"/>
                      <a:ext cx="6217920" cy="3454400"/>
                    </a:xfrm>
                    <a:prstGeom prst="rect"/>
                  </pic:spPr>
                </pic:pic>
              </a:graphicData>
            </a:graphic>
          </wp:inline>
        </w:drawing>
      </w:r>
    </w:p>
    <w:p>
      <w:pPr>
        <w:ind w:left="360"/>
      </w:pPr>
      <w:r>
        <w:rPr>
          <w:b/>
        </w:rPr>
        <w:t xml:space="preserve">Interpretation: </w:t>
      </w:r>
      <w:r>
        <w:t>A healthy burn-down generally trends downward toward zero. A long plateau indicates blockers or under-estimation and should trigger discussion during Daily Scrum, Sprint Review or Retrospective.</w:t>
      </w:r>
    </w:p>
    <w:p>
      <w:pPr>
        <w:pStyle w:val="Heading1"/>
        <w:spacing w:before="200" w:after="80"/>
      </w:pPr>
      <w:r>
        <w:t>17. Scrum Ceremonies</w:t>
      </w:r>
    </w:p>
    <w:p>
      <w:pPr>
        <w:spacing w:after="100" w:line="259" w:lineRule="auto"/>
      </w:pPr>
      <w:r>
        <w:t xml:space="preserve">The Unit-2 brief asks teams to simulate Sprint Planning, Daily Scrum, Sprint Review and Sprint Retrospective. </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728"/>
            <w:vAlign w:val="center"/>
            <w:shd w:fill="1F4E78"/>
          </w:tcPr>
          <w:p>
            <w:r>
              <w:rPr>
                <w:rFonts w:ascii="Aptos" w:hAnsi="Aptos"/>
                <w:b/>
                <w:color w:val="FFFFFF"/>
                <w:sz w:val="15"/>
              </w:rPr>
            </w:r>
            <w:r>
              <w:rPr>
                <w:rFonts w:ascii="Aptos" w:hAnsi="Aptos"/>
                <w:b/>
                <w:color w:val="FFFFFF"/>
                <w:sz w:val="15"/>
              </w:rPr>
              <w:t>Ceremony</w:t>
            </w:r>
          </w:p>
        </w:tc>
        <w:tc>
          <w:tcPr>
            <w:tcW w:type="dxa" w:w="2592"/>
            <w:vAlign w:val="center"/>
            <w:shd w:fill="1F4E78"/>
          </w:tcPr>
          <w:p>
            <w:r>
              <w:rPr>
                <w:rFonts w:ascii="Aptos" w:hAnsi="Aptos"/>
                <w:b/>
                <w:color w:val="FFFFFF"/>
                <w:sz w:val="15"/>
              </w:rPr>
            </w:r>
            <w:r>
              <w:rPr>
                <w:rFonts w:ascii="Aptos" w:hAnsi="Aptos"/>
                <w:b/>
                <w:color w:val="FFFFFF"/>
                <w:sz w:val="15"/>
              </w:rPr>
              <w:t>Purpose</w:t>
            </w:r>
          </w:p>
        </w:tc>
        <w:tc>
          <w:tcPr>
            <w:tcW w:type="dxa" w:w="4320"/>
            <w:vAlign w:val="center"/>
            <w:shd w:fill="1F4E78"/>
          </w:tcPr>
          <w:p>
            <w:r>
              <w:rPr>
                <w:rFonts w:ascii="Aptos" w:hAnsi="Aptos"/>
                <w:b/>
                <w:color w:val="FFFFFF"/>
                <w:sz w:val="15"/>
              </w:rPr>
            </w:r>
            <w:r>
              <w:rPr>
                <w:rFonts w:ascii="Aptos" w:hAnsi="Aptos"/>
                <w:b/>
                <w:color w:val="FFFFFF"/>
                <w:sz w:val="15"/>
              </w:rPr>
              <w:t>SU-DevOps Practice</w:t>
            </w:r>
          </w:p>
        </w:tc>
        <w:tc>
          <w:tcPr>
            <w:tcW w:type="dxa" w:w="1872"/>
            <w:vAlign w:val="center"/>
            <w:shd w:fill="1F4E78"/>
          </w:tcPr>
          <w:p>
            <w:r>
              <w:rPr>
                <w:rFonts w:ascii="Aptos" w:hAnsi="Aptos"/>
                <w:b/>
                <w:color w:val="FFFFFF"/>
                <w:sz w:val="15"/>
              </w:rPr>
            </w:r>
            <w:r>
              <w:rPr>
                <w:rFonts w:ascii="Aptos" w:hAnsi="Aptos"/>
                <w:b/>
                <w:color w:val="FFFFFF"/>
                <w:sz w:val="15"/>
              </w:rPr>
              <w:t>Output</w:t>
            </w:r>
          </w:p>
        </w:tc>
      </w:tr>
      <w:tr>
        <w:trPr>
          <w:cantSplit/>
        </w:trPr>
        <w:tc>
          <w:tcPr>
            <w:tcW w:type="dxa" w:w="1728"/>
            <w:vAlign w:val="center"/>
          </w:tcPr>
          <w:p>
            <w:r>
              <w:rPr>
                <w:rFonts w:ascii="Aptos" w:hAnsi="Aptos"/>
                <w:sz w:val="15"/>
              </w:rPr>
            </w:r>
            <w:r>
              <w:rPr>
                <w:rFonts w:ascii="Aptos" w:hAnsi="Aptos"/>
                <w:b w:val="0"/>
                <w:sz w:val="15"/>
              </w:rPr>
              <w:t>Sprint Planning</w:t>
            </w:r>
          </w:p>
        </w:tc>
        <w:tc>
          <w:tcPr>
            <w:tcW w:type="dxa" w:w="2592"/>
            <w:vAlign w:val="center"/>
          </w:tcPr>
          <w:p>
            <w:r>
              <w:rPr>
                <w:rFonts w:ascii="Aptos" w:hAnsi="Aptos"/>
                <w:sz w:val="15"/>
              </w:rPr>
            </w:r>
            <w:r>
              <w:rPr>
                <w:rFonts w:ascii="Aptos" w:hAnsi="Aptos"/>
                <w:b w:val="0"/>
                <w:sz w:val="15"/>
              </w:rPr>
              <w:t>Select stories and define the Sprint Goal</w:t>
            </w:r>
          </w:p>
        </w:tc>
        <w:tc>
          <w:tcPr>
            <w:tcW w:type="dxa" w:w="4320"/>
            <w:vAlign w:val="center"/>
          </w:tcPr>
          <w:p>
            <w:r>
              <w:rPr>
                <w:rFonts w:ascii="Aptos" w:hAnsi="Aptos"/>
                <w:sz w:val="15"/>
              </w:rPr>
            </w:r>
            <w:r>
              <w:rPr>
                <w:rFonts w:ascii="Aptos" w:hAnsi="Aptos"/>
                <w:b w:val="0"/>
                <w:sz w:val="15"/>
              </w:rPr>
              <w:t>Review ordered backlog, check capacity, identify dependencies</w:t>
            </w:r>
          </w:p>
        </w:tc>
        <w:tc>
          <w:tcPr>
            <w:tcW w:type="dxa" w:w="1872"/>
            <w:vAlign w:val="center"/>
          </w:tcPr>
          <w:p>
            <w:r>
              <w:rPr>
                <w:rFonts w:ascii="Aptos" w:hAnsi="Aptos"/>
                <w:sz w:val="15"/>
              </w:rPr>
            </w:r>
            <w:r>
              <w:rPr>
                <w:rFonts w:ascii="Aptos" w:hAnsi="Aptos"/>
                <w:b w:val="0"/>
                <w:sz w:val="15"/>
              </w:rPr>
              <w:t>Sprint Goal + Sprint Backlog</w:t>
            </w:r>
          </w:p>
        </w:tc>
      </w:tr>
      <w:tr>
        <w:trPr>
          <w:cantSplit/>
        </w:trPr>
        <w:tc>
          <w:tcPr>
            <w:tcW w:type="dxa" w:w="1728"/>
            <w:vAlign w:val="center"/>
          </w:tcPr>
          <w:p>
            <w:r>
              <w:rPr>
                <w:rFonts w:ascii="Aptos" w:hAnsi="Aptos"/>
                <w:sz w:val="15"/>
              </w:rPr>
            </w:r>
            <w:r>
              <w:rPr>
                <w:rFonts w:ascii="Aptos" w:hAnsi="Aptos"/>
                <w:b w:val="0"/>
                <w:sz w:val="15"/>
              </w:rPr>
              <w:t>Daily Scrum</w:t>
            </w:r>
          </w:p>
        </w:tc>
        <w:tc>
          <w:tcPr>
            <w:tcW w:type="dxa" w:w="2592"/>
            <w:vAlign w:val="center"/>
          </w:tcPr>
          <w:p>
            <w:r>
              <w:rPr>
                <w:rFonts w:ascii="Aptos" w:hAnsi="Aptos"/>
                <w:sz w:val="15"/>
              </w:rPr>
            </w:r>
            <w:r>
              <w:rPr>
                <w:rFonts w:ascii="Aptos" w:hAnsi="Aptos"/>
                <w:b w:val="0"/>
                <w:sz w:val="15"/>
              </w:rPr>
              <w:t>Synchronize team progress</w:t>
            </w:r>
          </w:p>
        </w:tc>
        <w:tc>
          <w:tcPr>
            <w:tcW w:type="dxa" w:w="4320"/>
            <w:vAlign w:val="center"/>
          </w:tcPr>
          <w:p>
            <w:r>
              <w:rPr>
                <w:rFonts w:ascii="Aptos" w:hAnsi="Aptos"/>
                <w:sz w:val="15"/>
              </w:rPr>
            </w:r>
            <w:r>
              <w:rPr>
                <w:rFonts w:ascii="Aptos" w:hAnsi="Aptos"/>
                <w:b w:val="0"/>
                <w:sz w:val="15"/>
              </w:rPr>
              <w:t>Each member states yesterday, today, blockers</w:t>
            </w:r>
          </w:p>
        </w:tc>
        <w:tc>
          <w:tcPr>
            <w:tcW w:type="dxa" w:w="1872"/>
            <w:vAlign w:val="center"/>
          </w:tcPr>
          <w:p>
            <w:r>
              <w:rPr>
                <w:rFonts w:ascii="Aptos" w:hAnsi="Aptos"/>
                <w:sz w:val="15"/>
              </w:rPr>
            </w:r>
            <w:r>
              <w:rPr>
                <w:rFonts w:ascii="Aptos" w:hAnsi="Aptos"/>
                <w:b w:val="0"/>
                <w:sz w:val="15"/>
              </w:rPr>
              <w:t>Updated board + blocker list</w:t>
            </w:r>
          </w:p>
        </w:tc>
      </w:tr>
      <w:tr>
        <w:trPr>
          <w:cantSplit/>
        </w:trPr>
        <w:tc>
          <w:tcPr>
            <w:tcW w:type="dxa" w:w="1728"/>
            <w:vAlign w:val="center"/>
          </w:tcPr>
          <w:p>
            <w:r>
              <w:rPr>
                <w:rFonts w:ascii="Aptos" w:hAnsi="Aptos"/>
                <w:sz w:val="15"/>
              </w:rPr>
            </w:r>
            <w:r>
              <w:rPr>
                <w:rFonts w:ascii="Aptos" w:hAnsi="Aptos"/>
                <w:b w:val="0"/>
                <w:sz w:val="15"/>
              </w:rPr>
              <w:t>Sprint Review</w:t>
            </w:r>
          </w:p>
        </w:tc>
        <w:tc>
          <w:tcPr>
            <w:tcW w:type="dxa" w:w="2592"/>
            <w:vAlign w:val="center"/>
          </w:tcPr>
          <w:p>
            <w:r>
              <w:rPr>
                <w:rFonts w:ascii="Aptos" w:hAnsi="Aptos"/>
                <w:sz w:val="15"/>
              </w:rPr>
            </w:r>
            <w:r>
              <w:rPr>
                <w:rFonts w:ascii="Aptos" w:hAnsi="Aptos"/>
                <w:b w:val="0"/>
                <w:sz w:val="15"/>
              </w:rPr>
              <w:t>Demonstrate increment and gather feedback</w:t>
            </w:r>
          </w:p>
        </w:tc>
        <w:tc>
          <w:tcPr>
            <w:tcW w:type="dxa" w:w="4320"/>
            <w:vAlign w:val="center"/>
          </w:tcPr>
          <w:p>
            <w:r>
              <w:rPr>
                <w:rFonts w:ascii="Aptos" w:hAnsi="Aptos"/>
                <w:sz w:val="15"/>
              </w:rPr>
            </w:r>
            <w:r>
              <w:rPr>
                <w:rFonts w:ascii="Aptos" w:hAnsi="Aptos"/>
                <w:b w:val="0"/>
                <w:sz w:val="15"/>
              </w:rPr>
              <w:t>Live demo to Product Owner and mentor</w:t>
            </w:r>
          </w:p>
        </w:tc>
        <w:tc>
          <w:tcPr>
            <w:tcW w:type="dxa" w:w="1872"/>
            <w:vAlign w:val="center"/>
          </w:tcPr>
          <w:p>
            <w:r>
              <w:rPr>
                <w:rFonts w:ascii="Aptos" w:hAnsi="Aptos"/>
                <w:sz w:val="15"/>
              </w:rPr>
            </w:r>
            <w:r>
              <w:rPr>
                <w:rFonts w:ascii="Aptos" w:hAnsi="Aptos"/>
                <w:b w:val="0"/>
                <w:sz w:val="15"/>
              </w:rPr>
              <w:t>Accepted stories + feedback</w:t>
            </w:r>
          </w:p>
        </w:tc>
      </w:tr>
      <w:tr>
        <w:trPr>
          <w:cantSplit/>
        </w:trPr>
        <w:tc>
          <w:tcPr>
            <w:tcW w:type="dxa" w:w="1728"/>
            <w:vAlign w:val="center"/>
          </w:tcPr>
          <w:p>
            <w:r>
              <w:rPr>
                <w:rFonts w:ascii="Aptos" w:hAnsi="Aptos"/>
                <w:sz w:val="15"/>
              </w:rPr>
            </w:r>
            <w:r>
              <w:rPr>
                <w:rFonts w:ascii="Aptos" w:hAnsi="Aptos"/>
                <w:b w:val="0"/>
                <w:sz w:val="15"/>
              </w:rPr>
              <w:t>Sprint Retrospective</w:t>
            </w:r>
          </w:p>
        </w:tc>
        <w:tc>
          <w:tcPr>
            <w:tcW w:type="dxa" w:w="2592"/>
            <w:vAlign w:val="center"/>
          </w:tcPr>
          <w:p>
            <w:r>
              <w:rPr>
                <w:rFonts w:ascii="Aptos" w:hAnsi="Aptos"/>
                <w:sz w:val="15"/>
              </w:rPr>
            </w:r>
            <w:r>
              <w:rPr>
                <w:rFonts w:ascii="Aptos" w:hAnsi="Aptos"/>
                <w:b w:val="0"/>
                <w:sz w:val="15"/>
              </w:rPr>
              <w:t>Improve team process</w:t>
            </w:r>
          </w:p>
        </w:tc>
        <w:tc>
          <w:tcPr>
            <w:tcW w:type="dxa" w:w="4320"/>
            <w:vAlign w:val="center"/>
          </w:tcPr>
          <w:p>
            <w:r>
              <w:rPr>
                <w:rFonts w:ascii="Aptos" w:hAnsi="Aptos"/>
                <w:sz w:val="15"/>
              </w:rPr>
            </w:r>
            <w:r>
              <w:rPr>
                <w:rFonts w:ascii="Aptos" w:hAnsi="Aptos"/>
                <w:b w:val="0"/>
                <w:sz w:val="15"/>
              </w:rPr>
              <w:t>Discuss what went well, challenges, improvements</w:t>
            </w:r>
          </w:p>
        </w:tc>
        <w:tc>
          <w:tcPr>
            <w:tcW w:type="dxa" w:w="1872"/>
            <w:vAlign w:val="center"/>
          </w:tcPr>
          <w:p>
            <w:r>
              <w:rPr>
                <w:rFonts w:ascii="Aptos" w:hAnsi="Aptos"/>
                <w:sz w:val="15"/>
              </w:rPr>
            </w:r>
            <w:r>
              <w:rPr>
                <w:rFonts w:ascii="Aptos" w:hAnsi="Aptos"/>
                <w:b w:val="0"/>
                <w:sz w:val="15"/>
              </w:rPr>
              <w:t>Action items for next Sprint</w:t>
            </w:r>
          </w:p>
        </w:tc>
      </w:tr>
    </w:tbl>
    <w:p>
      <w:pPr>
        <w:pStyle w:val="Heading2"/>
        <w:spacing w:before="120" w:after="80"/>
      </w:pPr>
      <w:r>
        <w:t>17.1 Daily Scrum Prompts</w:t>
      </w:r>
    </w:p>
    <w:p>
      <w:pPr>
        <w:pStyle w:val="ListBullet"/>
        <w:spacing w:after="40"/>
      </w:pPr>
      <w:r>
        <w:t>What did I complete yesterday?</w:t>
      </w:r>
    </w:p>
    <w:p>
      <w:pPr>
        <w:pStyle w:val="ListBullet"/>
        <w:spacing w:after="40"/>
      </w:pPr>
      <w:r>
        <w:t>What will I work on today?</w:t>
      </w:r>
    </w:p>
    <w:p>
      <w:pPr>
        <w:pStyle w:val="ListBullet"/>
        <w:spacing w:after="40"/>
      </w:pPr>
      <w:r>
        <w:t>What challenge or blocker am I facing?</w:t>
      </w:r>
    </w:p>
    <w:p>
      <w:pPr>
        <w:pStyle w:val="Heading1"/>
        <w:spacing w:before="200" w:after="80"/>
      </w:pPr>
      <w:r>
        <w:t>18. Sprint Reviews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vAlign w:val="center"/>
            <w:shd w:fill="1F4E78"/>
          </w:tcPr>
          <w:p>
            <w:r>
              <w:rPr>
                <w:rFonts w:ascii="Aptos" w:hAnsi="Aptos"/>
                <w:b/>
                <w:color w:val="FFFFFF"/>
                <w:sz w:val="15"/>
              </w:rPr>
            </w:r>
            <w:r>
              <w:rPr>
                <w:rFonts w:ascii="Aptos" w:hAnsi="Aptos"/>
                <w:b/>
                <w:color w:val="FFFFFF"/>
                <w:sz w:val="15"/>
              </w:rPr>
              <w:t>Sprint</w:t>
            </w:r>
          </w:p>
        </w:tc>
        <w:tc>
          <w:tcPr>
            <w:tcW w:type="dxa" w:w="3744"/>
            <w:vAlign w:val="center"/>
            <w:shd w:fill="1F4E78"/>
          </w:tcPr>
          <w:p>
            <w:r>
              <w:rPr>
                <w:rFonts w:ascii="Aptos" w:hAnsi="Aptos"/>
                <w:b/>
                <w:color w:val="FFFFFF"/>
                <w:sz w:val="15"/>
              </w:rPr>
            </w:r>
            <w:r>
              <w:rPr>
                <w:rFonts w:ascii="Aptos" w:hAnsi="Aptos"/>
                <w:b/>
                <w:color w:val="FFFFFF"/>
                <w:sz w:val="15"/>
              </w:rPr>
              <w:t>Demo</w:t>
            </w:r>
          </w:p>
        </w:tc>
        <w:tc>
          <w:tcPr>
            <w:tcW w:type="dxa" w:w="3168"/>
            <w:vAlign w:val="center"/>
            <w:shd w:fill="1F4E78"/>
          </w:tcPr>
          <w:p>
            <w:r>
              <w:rPr>
                <w:rFonts w:ascii="Aptos" w:hAnsi="Aptos"/>
                <w:b/>
                <w:color w:val="FFFFFF"/>
                <w:sz w:val="15"/>
              </w:rPr>
            </w:r>
            <w:r>
              <w:rPr>
                <w:rFonts w:ascii="Aptos" w:hAnsi="Aptos"/>
                <w:b/>
                <w:color w:val="FFFFFF"/>
                <w:sz w:val="15"/>
              </w:rPr>
              <w:t>Review Outcome</w:t>
            </w:r>
          </w:p>
        </w:tc>
        <w:tc>
          <w:tcPr>
            <w:tcW w:type="dxa" w:w="2304"/>
            <w:vAlign w:val="center"/>
            <w:shd w:fill="1F4E78"/>
          </w:tcPr>
          <w:p>
            <w:r>
              <w:rPr>
                <w:rFonts w:ascii="Aptos" w:hAnsi="Aptos"/>
                <w:b/>
                <w:color w:val="FFFFFF"/>
                <w:sz w:val="15"/>
              </w:rPr>
            </w:r>
            <w:r>
              <w:rPr>
                <w:rFonts w:ascii="Aptos" w:hAnsi="Aptos"/>
                <w:b/>
                <w:color w:val="FFFFFF"/>
                <w:sz w:val="15"/>
              </w:rPr>
              <w:t>Action</w:t>
            </w:r>
          </w:p>
        </w:tc>
      </w:tr>
      <w:tr>
        <w:trPr>
          <w:cantSplit/>
        </w:trPr>
        <w:tc>
          <w:tcPr>
            <w:tcW w:type="dxa" w:w="1440"/>
            <w:vAlign w:val="center"/>
          </w:tcPr>
          <w:p>
            <w:r>
              <w:rPr>
                <w:rFonts w:ascii="Aptos" w:hAnsi="Aptos"/>
                <w:sz w:val="15"/>
              </w:rPr>
            </w:r>
            <w:r>
              <w:rPr>
                <w:rFonts w:ascii="Aptos" w:hAnsi="Aptos"/>
                <w:b w:val="0"/>
                <w:sz w:val="15"/>
              </w:rPr>
              <w:t>Sprint 1</w:t>
            </w:r>
          </w:p>
        </w:tc>
        <w:tc>
          <w:tcPr>
            <w:tcW w:type="dxa" w:w="3744"/>
            <w:vAlign w:val="center"/>
          </w:tcPr>
          <w:p>
            <w:r>
              <w:rPr>
                <w:rFonts w:ascii="Aptos" w:hAnsi="Aptos"/>
                <w:sz w:val="15"/>
              </w:rPr>
            </w:r>
            <w:r>
              <w:rPr>
                <w:rFonts w:ascii="Aptos" w:hAnsi="Aptos"/>
                <w:b w:val="0"/>
                <w:sz w:val="15"/>
              </w:rPr>
              <w:t>Demo login, role access and project creation</w:t>
            </w:r>
          </w:p>
        </w:tc>
        <w:tc>
          <w:tcPr>
            <w:tcW w:type="dxa" w:w="3168"/>
            <w:vAlign w:val="center"/>
          </w:tcPr>
          <w:p>
            <w:r>
              <w:rPr>
                <w:rFonts w:ascii="Aptos" w:hAnsi="Aptos"/>
                <w:sz w:val="15"/>
              </w:rPr>
            </w:r>
            <w:r>
              <w:rPr>
                <w:rFonts w:ascii="Aptos" w:hAnsi="Aptos"/>
                <w:b w:val="0"/>
                <w:sz w:val="15"/>
              </w:rPr>
              <w:t>Authentication accepted; minor UI polish feedback</w:t>
            </w:r>
          </w:p>
        </w:tc>
        <w:tc>
          <w:tcPr>
            <w:tcW w:type="dxa" w:w="2304"/>
            <w:vAlign w:val="center"/>
          </w:tcPr>
          <w:p>
            <w:r>
              <w:rPr>
                <w:rFonts w:ascii="Aptos" w:hAnsi="Aptos"/>
                <w:sz w:val="15"/>
              </w:rPr>
            </w:r>
            <w:r>
              <w:rPr>
                <w:rFonts w:ascii="Aptos" w:hAnsi="Aptos"/>
                <w:b w:val="0"/>
                <w:sz w:val="15"/>
              </w:rPr>
              <w:t>Improve error message consistency</w:t>
            </w:r>
          </w:p>
        </w:tc>
      </w:tr>
      <w:tr>
        <w:trPr>
          <w:cantSplit/>
        </w:trPr>
        <w:tc>
          <w:tcPr>
            <w:tcW w:type="dxa" w:w="1440"/>
            <w:vAlign w:val="center"/>
          </w:tcPr>
          <w:p>
            <w:r>
              <w:rPr>
                <w:rFonts w:ascii="Aptos" w:hAnsi="Aptos"/>
                <w:sz w:val="15"/>
              </w:rPr>
            </w:r>
            <w:r>
              <w:rPr>
                <w:rFonts w:ascii="Aptos" w:hAnsi="Aptos"/>
                <w:b w:val="0"/>
                <w:sz w:val="15"/>
              </w:rPr>
              <w:t>Sprint 2</w:t>
            </w:r>
          </w:p>
        </w:tc>
        <w:tc>
          <w:tcPr>
            <w:tcW w:type="dxa" w:w="3744"/>
            <w:vAlign w:val="center"/>
          </w:tcPr>
          <w:p>
            <w:r>
              <w:rPr>
                <w:rFonts w:ascii="Aptos" w:hAnsi="Aptos"/>
                <w:sz w:val="15"/>
              </w:rPr>
            </w:r>
            <w:r>
              <w:rPr>
                <w:rFonts w:ascii="Aptos" w:hAnsi="Aptos"/>
                <w:b w:val="0"/>
                <w:sz w:val="15"/>
              </w:rPr>
              <w:t>Demo repository connection, task workflow and dashboard</w:t>
            </w:r>
          </w:p>
        </w:tc>
        <w:tc>
          <w:tcPr>
            <w:tcW w:type="dxa" w:w="3168"/>
            <w:vAlign w:val="center"/>
          </w:tcPr>
          <w:p>
            <w:r>
              <w:rPr>
                <w:rFonts w:ascii="Aptos" w:hAnsi="Aptos"/>
                <w:sz w:val="15"/>
              </w:rPr>
            </w:r>
            <w:r>
              <w:rPr>
                <w:rFonts w:ascii="Aptos" w:hAnsi="Aptos"/>
                <w:b w:val="0"/>
                <w:sz w:val="15"/>
              </w:rPr>
              <w:t>Collaboration flow accepted</w:t>
            </w:r>
          </w:p>
        </w:tc>
        <w:tc>
          <w:tcPr>
            <w:tcW w:type="dxa" w:w="2304"/>
            <w:vAlign w:val="center"/>
          </w:tcPr>
          <w:p>
            <w:r>
              <w:rPr>
                <w:rFonts w:ascii="Aptos" w:hAnsi="Aptos"/>
                <w:sz w:val="15"/>
              </w:rPr>
            </w:r>
            <w:r>
              <w:rPr>
                <w:rFonts w:ascii="Aptos" w:hAnsi="Aptos"/>
                <w:b w:val="0"/>
                <w:sz w:val="15"/>
              </w:rPr>
              <w:t>Add clearer repository sync state</w:t>
            </w:r>
          </w:p>
        </w:tc>
      </w:tr>
      <w:tr>
        <w:trPr>
          <w:cantSplit/>
        </w:trPr>
        <w:tc>
          <w:tcPr>
            <w:tcW w:type="dxa" w:w="1440"/>
            <w:vAlign w:val="center"/>
          </w:tcPr>
          <w:p>
            <w:r>
              <w:rPr>
                <w:rFonts w:ascii="Aptos" w:hAnsi="Aptos"/>
                <w:sz w:val="15"/>
              </w:rPr>
            </w:r>
            <w:r>
              <w:rPr>
                <w:rFonts w:ascii="Aptos" w:hAnsi="Aptos"/>
                <w:b w:val="0"/>
                <w:sz w:val="15"/>
              </w:rPr>
              <w:t>Sprint 3</w:t>
            </w:r>
          </w:p>
        </w:tc>
        <w:tc>
          <w:tcPr>
            <w:tcW w:type="dxa" w:w="3744"/>
            <w:vAlign w:val="center"/>
          </w:tcPr>
          <w:p>
            <w:r>
              <w:rPr>
                <w:rFonts w:ascii="Aptos" w:hAnsi="Aptos"/>
                <w:sz w:val="15"/>
              </w:rPr>
            </w:r>
            <w:r>
              <w:rPr>
                <w:rFonts w:ascii="Aptos" w:hAnsi="Aptos"/>
                <w:b w:val="0"/>
                <w:sz w:val="15"/>
              </w:rPr>
              <w:t>Demo pipeline results and deployment history</w:t>
            </w:r>
          </w:p>
        </w:tc>
        <w:tc>
          <w:tcPr>
            <w:tcW w:type="dxa" w:w="3168"/>
            <w:vAlign w:val="center"/>
          </w:tcPr>
          <w:p>
            <w:r>
              <w:rPr>
                <w:rFonts w:ascii="Aptos" w:hAnsi="Aptos"/>
                <w:sz w:val="15"/>
              </w:rPr>
            </w:r>
            <w:r>
              <w:rPr>
                <w:rFonts w:ascii="Aptos" w:hAnsi="Aptos"/>
                <w:b w:val="0"/>
                <w:sz w:val="15"/>
              </w:rPr>
              <w:t>Delivery traceability accepted</w:t>
            </w:r>
          </w:p>
        </w:tc>
        <w:tc>
          <w:tcPr>
            <w:tcW w:type="dxa" w:w="2304"/>
            <w:vAlign w:val="center"/>
          </w:tcPr>
          <w:p>
            <w:r>
              <w:rPr>
                <w:rFonts w:ascii="Aptos" w:hAnsi="Aptos"/>
                <w:sz w:val="15"/>
              </w:rPr>
            </w:r>
            <w:r>
              <w:rPr>
                <w:rFonts w:ascii="Aptos" w:hAnsi="Aptos"/>
                <w:b w:val="0"/>
                <w:sz w:val="15"/>
              </w:rPr>
              <w:t>Improve failed-pipeline visibility</w:t>
            </w:r>
          </w:p>
        </w:tc>
      </w:tr>
      <w:tr>
        <w:trPr>
          <w:cantSplit/>
        </w:trPr>
        <w:tc>
          <w:tcPr>
            <w:tcW w:type="dxa" w:w="1440"/>
            <w:vAlign w:val="center"/>
          </w:tcPr>
          <w:p>
            <w:r>
              <w:rPr>
                <w:rFonts w:ascii="Aptos" w:hAnsi="Aptos"/>
                <w:sz w:val="15"/>
              </w:rPr>
            </w:r>
            <w:r>
              <w:rPr>
                <w:rFonts w:ascii="Aptos" w:hAnsi="Aptos"/>
                <w:b w:val="0"/>
                <w:sz w:val="15"/>
              </w:rPr>
              <w:t>Sprint 4</w:t>
            </w:r>
          </w:p>
        </w:tc>
        <w:tc>
          <w:tcPr>
            <w:tcW w:type="dxa" w:w="3744"/>
            <w:vAlign w:val="center"/>
          </w:tcPr>
          <w:p>
            <w:r>
              <w:rPr>
                <w:rFonts w:ascii="Aptos" w:hAnsi="Aptos"/>
                <w:sz w:val="15"/>
              </w:rPr>
            </w:r>
            <w:r>
              <w:rPr>
                <w:rFonts w:ascii="Aptos" w:hAnsi="Aptos"/>
                <w:b w:val="0"/>
                <w:sz w:val="15"/>
              </w:rPr>
              <w:t>Demo notifications, reports and release evidence</w:t>
            </w:r>
          </w:p>
        </w:tc>
        <w:tc>
          <w:tcPr>
            <w:tcW w:type="dxa" w:w="3168"/>
            <w:vAlign w:val="center"/>
          </w:tcPr>
          <w:p>
            <w:r>
              <w:rPr>
                <w:rFonts w:ascii="Aptos" w:hAnsi="Aptos"/>
                <w:sz w:val="15"/>
              </w:rPr>
            </w:r>
            <w:r>
              <w:rPr>
                <w:rFonts w:ascii="Aptos" w:hAnsi="Aptos"/>
                <w:b w:val="0"/>
                <w:sz w:val="15"/>
              </w:rPr>
              <w:t>MVP release scope accepted</w:t>
            </w:r>
          </w:p>
        </w:tc>
        <w:tc>
          <w:tcPr>
            <w:tcW w:type="dxa" w:w="2304"/>
            <w:vAlign w:val="center"/>
          </w:tcPr>
          <w:p>
            <w:r>
              <w:rPr>
                <w:rFonts w:ascii="Aptos" w:hAnsi="Aptos"/>
                <w:sz w:val="15"/>
              </w:rPr>
            </w:r>
            <w:r>
              <w:rPr>
                <w:rFonts w:ascii="Aptos" w:hAnsi="Aptos"/>
                <w:b w:val="0"/>
                <w:sz w:val="15"/>
              </w:rPr>
              <w:t>Document post-MVP enhancement backlog</w:t>
            </w:r>
          </w:p>
        </w:tc>
      </w:tr>
    </w:tbl>
    <w:p>
      <w:pPr>
        <w:pStyle w:val="Heading1"/>
        <w:spacing w:before="200" w:after="80"/>
      </w:pPr>
      <w:r>
        <w:t>19. Sprint Retrospective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vAlign w:val="center"/>
            <w:shd w:fill="1F4E78"/>
          </w:tcPr>
          <w:p>
            <w:r>
              <w:rPr>
                <w:rFonts w:ascii="Aptos" w:hAnsi="Aptos"/>
                <w:b/>
                <w:color w:val="FFFFFF"/>
                <w:sz w:val="15"/>
              </w:rPr>
            </w:r>
            <w:r>
              <w:rPr>
                <w:rFonts w:ascii="Aptos" w:hAnsi="Aptos"/>
                <w:b/>
                <w:color w:val="FFFFFF"/>
                <w:sz w:val="15"/>
              </w:rPr>
              <w:t>Sprint</w:t>
            </w:r>
          </w:p>
        </w:tc>
        <w:tc>
          <w:tcPr>
            <w:tcW w:type="dxa" w:w="3168"/>
            <w:vAlign w:val="center"/>
            <w:shd w:fill="1F4E78"/>
          </w:tcPr>
          <w:p>
            <w:r>
              <w:rPr>
                <w:rFonts w:ascii="Aptos" w:hAnsi="Aptos"/>
                <w:b/>
                <w:color w:val="FFFFFF"/>
                <w:sz w:val="15"/>
              </w:rPr>
            </w:r>
            <w:r>
              <w:rPr>
                <w:rFonts w:ascii="Aptos" w:hAnsi="Aptos"/>
                <w:b/>
                <w:color w:val="FFFFFF"/>
                <w:sz w:val="15"/>
              </w:rPr>
              <w:t>What Went Well</w:t>
            </w:r>
          </w:p>
        </w:tc>
        <w:tc>
          <w:tcPr>
            <w:tcW w:type="dxa" w:w="3168"/>
            <w:vAlign w:val="center"/>
            <w:shd w:fill="1F4E78"/>
          </w:tcPr>
          <w:p>
            <w:r>
              <w:rPr>
                <w:rFonts w:ascii="Aptos" w:hAnsi="Aptos"/>
                <w:b/>
                <w:color w:val="FFFFFF"/>
                <w:sz w:val="15"/>
              </w:rPr>
            </w:r>
            <w:r>
              <w:rPr>
                <w:rFonts w:ascii="Aptos" w:hAnsi="Aptos"/>
                <w:b/>
                <w:color w:val="FFFFFF"/>
                <w:sz w:val="15"/>
              </w:rPr>
              <w:t>Challenge</w:t>
            </w:r>
          </w:p>
        </w:tc>
        <w:tc>
          <w:tcPr>
            <w:tcW w:type="dxa" w:w="3744"/>
            <w:vAlign w:val="center"/>
            <w:shd w:fill="1F4E78"/>
          </w:tcPr>
          <w:p>
            <w:r>
              <w:rPr>
                <w:rFonts w:ascii="Aptos" w:hAnsi="Aptos"/>
                <w:b/>
                <w:color w:val="FFFFFF"/>
                <w:sz w:val="15"/>
              </w:rPr>
            </w:r>
            <w:r>
              <w:rPr>
                <w:rFonts w:ascii="Aptos" w:hAnsi="Aptos"/>
                <w:b/>
                <w:color w:val="FFFFFF"/>
                <w:sz w:val="15"/>
              </w:rPr>
              <w:t>Improvement</w:t>
            </w:r>
          </w:p>
        </w:tc>
      </w:tr>
      <w:tr>
        <w:trPr>
          <w:cantSplit/>
        </w:trPr>
        <w:tc>
          <w:tcPr>
            <w:tcW w:type="dxa" w:w="1440"/>
            <w:vAlign w:val="center"/>
          </w:tcPr>
          <w:p>
            <w:r>
              <w:rPr>
                <w:rFonts w:ascii="Aptos" w:hAnsi="Aptos"/>
                <w:sz w:val="15"/>
              </w:rPr>
            </w:r>
            <w:r>
              <w:rPr>
                <w:rFonts w:ascii="Aptos" w:hAnsi="Aptos"/>
                <w:b w:val="0"/>
                <w:sz w:val="15"/>
              </w:rPr>
              <w:t>Sprint 1</w:t>
            </w:r>
          </w:p>
        </w:tc>
        <w:tc>
          <w:tcPr>
            <w:tcW w:type="dxa" w:w="3168"/>
            <w:vAlign w:val="center"/>
          </w:tcPr>
          <w:p>
            <w:r>
              <w:rPr>
                <w:rFonts w:ascii="Aptos" w:hAnsi="Aptos"/>
                <w:sz w:val="15"/>
              </w:rPr>
            </w:r>
            <w:r>
              <w:rPr>
                <w:rFonts w:ascii="Aptos" w:hAnsi="Aptos"/>
                <w:b w:val="0"/>
                <w:sz w:val="15"/>
              </w:rPr>
              <w:t>Clear role split; setup was fast</w:t>
            </w:r>
          </w:p>
        </w:tc>
        <w:tc>
          <w:tcPr>
            <w:tcW w:type="dxa" w:w="3168"/>
            <w:vAlign w:val="center"/>
          </w:tcPr>
          <w:p>
            <w:r>
              <w:rPr>
                <w:rFonts w:ascii="Aptos" w:hAnsi="Aptos"/>
                <w:sz w:val="15"/>
              </w:rPr>
            </w:r>
            <w:r>
              <w:rPr>
                <w:rFonts w:ascii="Aptos" w:hAnsi="Aptos"/>
                <w:b w:val="0"/>
                <w:sz w:val="15"/>
              </w:rPr>
              <w:t>Permission assumptions created rework</w:t>
            </w:r>
          </w:p>
        </w:tc>
        <w:tc>
          <w:tcPr>
            <w:tcW w:type="dxa" w:w="3744"/>
            <w:vAlign w:val="center"/>
          </w:tcPr>
          <w:p>
            <w:r>
              <w:rPr>
                <w:rFonts w:ascii="Aptos" w:hAnsi="Aptos"/>
                <w:sz w:val="15"/>
              </w:rPr>
            </w:r>
            <w:r>
              <w:rPr>
                <w:rFonts w:ascii="Aptos" w:hAnsi="Aptos"/>
                <w:b w:val="0"/>
                <w:sz w:val="15"/>
              </w:rPr>
              <w:t>Write role matrix before implementation</w:t>
            </w:r>
          </w:p>
        </w:tc>
      </w:tr>
      <w:tr>
        <w:trPr>
          <w:cantSplit/>
        </w:trPr>
        <w:tc>
          <w:tcPr>
            <w:tcW w:type="dxa" w:w="1440"/>
            <w:vAlign w:val="center"/>
          </w:tcPr>
          <w:p>
            <w:r>
              <w:rPr>
                <w:rFonts w:ascii="Aptos" w:hAnsi="Aptos"/>
                <w:sz w:val="15"/>
              </w:rPr>
            </w:r>
            <w:r>
              <w:rPr>
                <w:rFonts w:ascii="Aptos" w:hAnsi="Aptos"/>
                <w:b w:val="0"/>
                <w:sz w:val="15"/>
              </w:rPr>
              <w:t>Sprint 2</w:t>
            </w:r>
          </w:p>
        </w:tc>
        <w:tc>
          <w:tcPr>
            <w:tcW w:type="dxa" w:w="3168"/>
            <w:vAlign w:val="center"/>
          </w:tcPr>
          <w:p>
            <w:r>
              <w:rPr>
                <w:rFonts w:ascii="Aptos" w:hAnsi="Aptos"/>
                <w:sz w:val="15"/>
              </w:rPr>
            </w:r>
            <w:r>
              <w:rPr>
                <w:rFonts w:ascii="Aptos" w:hAnsi="Aptos"/>
                <w:b w:val="0"/>
                <w:sz w:val="15"/>
              </w:rPr>
              <w:t>Task workflow improved visibility</w:t>
            </w:r>
          </w:p>
        </w:tc>
        <w:tc>
          <w:tcPr>
            <w:tcW w:type="dxa" w:w="3168"/>
            <w:vAlign w:val="center"/>
          </w:tcPr>
          <w:p>
            <w:r>
              <w:rPr>
                <w:rFonts w:ascii="Aptos" w:hAnsi="Aptos"/>
                <w:sz w:val="15"/>
              </w:rPr>
            </w:r>
            <w:r>
              <w:rPr>
                <w:rFonts w:ascii="Aptos" w:hAnsi="Aptos"/>
                <w:b w:val="0"/>
                <w:sz w:val="15"/>
              </w:rPr>
              <w:t>Repository integration dependency caused delays</w:t>
            </w:r>
          </w:p>
        </w:tc>
        <w:tc>
          <w:tcPr>
            <w:tcW w:type="dxa" w:w="3744"/>
            <w:vAlign w:val="center"/>
          </w:tcPr>
          <w:p>
            <w:r>
              <w:rPr>
                <w:rFonts w:ascii="Aptos" w:hAnsi="Aptos"/>
                <w:sz w:val="15"/>
              </w:rPr>
            </w:r>
            <w:r>
              <w:rPr>
                <w:rFonts w:ascii="Aptos" w:hAnsi="Aptos"/>
                <w:b w:val="0"/>
                <w:sz w:val="15"/>
              </w:rPr>
              <w:t>Mock external responses early</w:t>
            </w:r>
          </w:p>
        </w:tc>
      </w:tr>
      <w:tr>
        <w:trPr>
          <w:cantSplit/>
        </w:trPr>
        <w:tc>
          <w:tcPr>
            <w:tcW w:type="dxa" w:w="1440"/>
            <w:vAlign w:val="center"/>
          </w:tcPr>
          <w:p>
            <w:r>
              <w:rPr>
                <w:rFonts w:ascii="Aptos" w:hAnsi="Aptos"/>
                <w:sz w:val="15"/>
              </w:rPr>
            </w:r>
            <w:r>
              <w:rPr>
                <w:rFonts w:ascii="Aptos" w:hAnsi="Aptos"/>
                <w:b w:val="0"/>
                <w:sz w:val="15"/>
              </w:rPr>
              <w:t>Sprint 3</w:t>
            </w:r>
          </w:p>
        </w:tc>
        <w:tc>
          <w:tcPr>
            <w:tcW w:type="dxa" w:w="3168"/>
            <w:vAlign w:val="center"/>
          </w:tcPr>
          <w:p>
            <w:r>
              <w:rPr>
                <w:rFonts w:ascii="Aptos" w:hAnsi="Aptos"/>
                <w:sz w:val="15"/>
              </w:rPr>
            </w:r>
            <w:r>
              <w:rPr>
                <w:rFonts w:ascii="Aptos" w:hAnsi="Aptos"/>
                <w:b w:val="0"/>
                <w:sz w:val="15"/>
              </w:rPr>
              <w:t>Pipeline status gave strong demo value</w:t>
            </w:r>
          </w:p>
        </w:tc>
        <w:tc>
          <w:tcPr>
            <w:tcW w:type="dxa" w:w="3168"/>
            <w:vAlign w:val="center"/>
          </w:tcPr>
          <w:p>
            <w:r>
              <w:rPr>
                <w:rFonts w:ascii="Aptos" w:hAnsi="Aptos"/>
                <w:sz w:val="15"/>
              </w:rPr>
            </w:r>
            <w:r>
              <w:rPr>
                <w:rFonts w:ascii="Aptos" w:hAnsi="Aptos"/>
                <w:b w:val="0"/>
                <w:sz w:val="15"/>
              </w:rPr>
              <w:t>Test coverage lagged implementation</w:t>
            </w:r>
          </w:p>
        </w:tc>
        <w:tc>
          <w:tcPr>
            <w:tcW w:type="dxa" w:w="3744"/>
            <w:vAlign w:val="center"/>
          </w:tcPr>
          <w:p>
            <w:r>
              <w:rPr>
                <w:rFonts w:ascii="Aptos" w:hAnsi="Aptos"/>
                <w:sz w:val="15"/>
              </w:rPr>
            </w:r>
            <w:r>
              <w:rPr>
                <w:rFonts w:ascii="Aptos" w:hAnsi="Aptos"/>
                <w:b w:val="0"/>
                <w:sz w:val="15"/>
              </w:rPr>
              <w:t>Reserve explicit QA capacity each Sprint</w:t>
            </w:r>
          </w:p>
        </w:tc>
      </w:tr>
      <w:tr>
        <w:trPr>
          <w:cantSplit/>
        </w:trPr>
        <w:tc>
          <w:tcPr>
            <w:tcW w:type="dxa" w:w="1440"/>
            <w:vAlign w:val="center"/>
          </w:tcPr>
          <w:p>
            <w:r>
              <w:rPr>
                <w:rFonts w:ascii="Aptos" w:hAnsi="Aptos"/>
                <w:sz w:val="15"/>
              </w:rPr>
            </w:r>
            <w:r>
              <w:rPr>
                <w:rFonts w:ascii="Aptos" w:hAnsi="Aptos"/>
                <w:b w:val="0"/>
                <w:sz w:val="15"/>
              </w:rPr>
              <w:t>Sprint 4</w:t>
            </w:r>
          </w:p>
        </w:tc>
        <w:tc>
          <w:tcPr>
            <w:tcW w:type="dxa" w:w="3168"/>
            <w:vAlign w:val="center"/>
          </w:tcPr>
          <w:p>
            <w:r>
              <w:rPr>
                <w:rFonts w:ascii="Aptos" w:hAnsi="Aptos"/>
                <w:sz w:val="15"/>
              </w:rPr>
            </w:r>
            <w:r>
              <w:rPr>
                <w:rFonts w:ascii="Aptos" w:hAnsi="Aptos"/>
                <w:b w:val="0"/>
                <w:sz w:val="15"/>
              </w:rPr>
              <w:t>Reporting consolidated evidence effectively</w:t>
            </w:r>
          </w:p>
        </w:tc>
        <w:tc>
          <w:tcPr>
            <w:tcW w:type="dxa" w:w="3168"/>
            <w:vAlign w:val="center"/>
          </w:tcPr>
          <w:p>
            <w:r>
              <w:rPr>
                <w:rFonts w:ascii="Aptos" w:hAnsi="Aptos"/>
                <w:sz w:val="15"/>
              </w:rPr>
            </w:r>
            <w:r>
              <w:rPr>
                <w:rFonts w:ascii="Aptos" w:hAnsi="Aptos"/>
                <w:b w:val="0"/>
                <w:sz w:val="15"/>
              </w:rPr>
              <w:t>Last-minute polish compressed documentation time</w:t>
            </w:r>
          </w:p>
        </w:tc>
        <w:tc>
          <w:tcPr>
            <w:tcW w:type="dxa" w:w="3744"/>
            <w:vAlign w:val="center"/>
          </w:tcPr>
          <w:p>
            <w:r>
              <w:rPr>
                <w:rFonts w:ascii="Aptos" w:hAnsi="Aptos"/>
                <w:sz w:val="15"/>
              </w:rPr>
            </w:r>
            <w:r>
              <w:rPr>
                <w:rFonts w:ascii="Aptos" w:hAnsi="Aptos"/>
                <w:b w:val="0"/>
                <w:sz w:val="15"/>
              </w:rPr>
              <w:t>Freeze core scope earlier and document continuously</w:t>
            </w:r>
          </w:p>
        </w:tc>
      </w:tr>
    </w:tbl>
    <w:p>
      <w:pPr>
        <w:spacing w:after="100" w:line="259" w:lineRule="auto"/>
      </w:pPr>
      <w:r>
        <w:t>Retrospective rule: each Sprint should end with at least one concrete process improvement that can be observed in the next Sprint. This keeps the retrospective action-oriented rather than purely descriptive.</w:t>
      </w:r>
    </w:p>
    <w:p>
      <w:pPr>
        <w:pStyle w:val="Heading1"/>
        <w:spacing w:before="200" w:after="80"/>
      </w:pPr>
      <w:r>
        <w:t>20. Agile Framework Comparison</w:t>
      </w:r>
    </w:p>
    <w:p>
      <w:pPr>
        <w:spacing w:after="100" w:line="259" w:lineRule="auto"/>
      </w:pPr>
      <w:r>
        <w:t xml:space="preserve">The Unit-2 brief specifically asks students to compare Scrum, Kanban, Extreme Programming (XP), Lean Development, Large Scale Scrum (LeSS), Scaled Agile Framework (SAFe), and Scrum@Scale, and then recommend a suitable framework for the project. </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84"/>
            <w:vAlign w:val="center"/>
            <w:shd w:fill="1F4E78"/>
          </w:tcPr>
          <w:p>
            <w:r>
              <w:rPr>
                <w:rFonts w:ascii="Aptos" w:hAnsi="Aptos"/>
                <w:b/>
                <w:color w:val="FFFFFF"/>
                <w:sz w:val="14"/>
              </w:rPr>
            </w:r>
            <w:r>
              <w:rPr>
                <w:rFonts w:ascii="Aptos" w:hAnsi="Aptos"/>
                <w:b/>
                <w:color w:val="FFFFFF"/>
                <w:sz w:val="14"/>
              </w:rPr>
              <w:t>Framework</w:t>
            </w:r>
          </w:p>
        </w:tc>
        <w:tc>
          <w:tcPr>
            <w:tcW w:type="dxa" w:w="2880"/>
            <w:vAlign w:val="center"/>
            <w:shd w:fill="1F4E78"/>
          </w:tcPr>
          <w:p>
            <w:r>
              <w:rPr>
                <w:rFonts w:ascii="Aptos" w:hAnsi="Aptos"/>
                <w:b/>
                <w:color w:val="FFFFFF"/>
                <w:sz w:val="14"/>
              </w:rPr>
            </w:r>
            <w:r>
              <w:rPr>
                <w:rFonts w:ascii="Aptos" w:hAnsi="Aptos"/>
                <w:b/>
                <w:color w:val="FFFFFF"/>
                <w:sz w:val="14"/>
              </w:rPr>
              <w:t>Core Idea</w:t>
            </w:r>
          </w:p>
        </w:tc>
        <w:tc>
          <w:tcPr>
            <w:tcW w:type="dxa" w:w="4320"/>
            <w:vAlign w:val="center"/>
            <w:shd w:fill="1F4E78"/>
          </w:tcPr>
          <w:p>
            <w:r>
              <w:rPr>
                <w:rFonts w:ascii="Aptos" w:hAnsi="Aptos"/>
                <w:b/>
                <w:color w:val="FFFFFF"/>
                <w:sz w:val="14"/>
              </w:rPr>
            </w:r>
            <w:r>
              <w:rPr>
                <w:rFonts w:ascii="Aptos" w:hAnsi="Aptos"/>
                <w:b/>
                <w:color w:val="FFFFFF"/>
                <w:sz w:val="14"/>
              </w:rPr>
              <w:t>Fit for SU-DevOps</w:t>
            </w:r>
          </w:p>
        </w:tc>
        <w:tc>
          <w:tcPr>
            <w:tcW w:type="dxa" w:w="1728"/>
            <w:vAlign w:val="center"/>
            <w:shd w:fill="1F4E78"/>
          </w:tcPr>
          <w:p>
            <w:r>
              <w:rPr>
                <w:rFonts w:ascii="Aptos" w:hAnsi="Aptos"/>
                <w:b/>
                <w:color w:val="FFFFFF"/>
                <w:sz w:val="14"/>
              </w:rPr>
            </w:r>
            <w:r>
              <w:rPr>
                <w:rFonts w:ascii="Aptos" w:hAnsi="Aptos"/>
                <w:b/>
                <w:color w:val="FFFFFF"/>
                <w:sz w:val="14"/>
              </w:rPr>
              <w:t>Decision</w:t>
            </w:r>
          </w:p>
        </w:tc>
      </w:tr>
      <w:tr>
        <w:trPr>
          <w:cantSplit/>
        </w:trPr>
        <w:tc>
          <w:tcPr>
            <w:tcW w:type="dxa" w:w="1584"/>
            <w:vAlign w:val="center"/>
          </w:tcPr>
          <w:p>
            <w:r>
              <w:rPr>
                <w:rFonts w:ascii="Aptos" w:hAnsi="Aptos"/>
                <w:sz w:val="14"/>
              </w:rPr>
            </w:r>
            <w:r>
              <w:rPr>
                <w:rFonts w:ascii="Aptos" w:hAnsi="Aptos"/>
                <w:b w:val="0"/>
                <w:sz w:val="14"/>
              </w:rPr>
              <w:t>Scrum</w:t>
            </w:r>
          </w:p>
        </w:tc>
        <w:tc>
          <w:tcPr>
            <w:tcW w:type="dxa" w:w="2880"/>
            <w:vAlign w:val="center"/>
          </w:tcPr>
          <w:p>
            <w:r>
              <w:rPr>
                <w:rFonts w:ascii="Aptos" w:hAnsi="Aptos"/>
                <w:sz w:val="14"/>
              </w:rPr>
            </w:r>
            <w:r>
              <w:rPr>
                <w:rFonts w:ascii="Aptos" w:hAnsi="Aptos"/>
                <w:b w:val="0"/>
                <w:sz w:val="14"/>
              </w:rPr>
              <w:t>Time-boxed Sprints, defined roles, events and backlog</w:t>
            </w:r>
          </w:p>
        </w:tc>
        <w:tc>
          <w:tcPr>
            <w:tcW w:type="dxa" w:w="4320"/>
            <w:vAlign w:val="center"/>
          </w:tcPr>
          <w:p>
            <w:r>
              <w:rPr>
                <w:rFonts w:ascii="Aptos" w:hAnsi="Aptos"/>
                <w:sz w:val="14"/>
              </w:rPr>
            </w:r>
            <w:r>
              <w:rPr>
                <w:rFonts w:ascii="Aptos" w:hAnsi="Aptos"/>
                <w:b w:val="0"/>
                <w:sz w:val="14"/>
              </w:rPr>
              <w:t>Excellent for a student team with regular academic milestones</w:t>
            </w:r>
          </w:p>
        </w:tc>
        <w:tc>
          <w:tcPr>
            <w:tcW w:type="dxa" w:w="1728"/>
            <w:vAlign w:val="center"/>
          </w:tcPr>
          <w:p>
            <w:r>
              <w:rPr>
                <w:rFonts w:ascii="Aptos" w:hAnsi="Aptos"/>
                <w:sz w:val="14"/>
              </w:rPr>
            </w:r>
            <w:r>
              <w:rPr>
                <w:rFonts w:ascii="Aptos" w:hAnsi="Aptos"/>
                <w:b w:val="0"/>
                <w:sz w:val="14"/>
              </w:rPr>
              <w:t>Recommended</w:t>
            </w:r>
          </w:p>
        </w:tc>
      </w:tr>
      <w:tr>
        <w:trPr>
          <w:cantSplit/>
        </w:trPr>
        <w:tc>
          <w:tcPr>
            <w:tcW w:type="dxa" w:w="1584"/>
            <w:vAlign w:val="center"/>
          </w:tcPr>
          <w:p>
            <w:r>
              <w:rPr>
                <w:rFonts w:ascii="Aptos" w:hAnsi="Aptos"/>
                <w:sz w:val="14"/>
              </w:rPr>
            </w:r>
            <w:r>
              <w:rPr>
                <w:rFonts w:ascii="Aptos" w:hAnsi="Aptos"/>
                <w:b w:val="0"/>
                <w:sz w:val="14"/>
              </w:rPr>
              <w:t>Kanban</w:t>
            </w:r>
          </w:p>
        </w:tc>
        <w:tc>
          <w:tcPr>
            <w:tcW w:type="dxa" w:w="2880"/>
            <w:vAlign w:val="center"/>
          </w:tcPr>
          <w:p>
            <w:r>
              <w:rPr>
                <w:rFonts w:ascii="Aptos" w:hAnsi="Aptos"/>
                <w:sz w:val="14"/>
              </w:rPr>
            </w:r>
            <w:r>
              <w:rPr>
                <w:rFonts w:ascii="Aptos" w:hAnsi="Aptos"/>
                <w:b w:val="0"/>
                <w:sz w:val="14"/>
              </w:rPr>
              <w:t>Continuous flow and work-in-progress limits</w:t>
            </w:r>
          </w:p>
        </w:tc>
        <w:tc>
          <w:tcPr>
            <w:tcW w:type="dxa" w:w="4320"/>
            <w:vAlign w:val="center"/>
          </w:tcPr>
          <w:p>
            <w:r>
              <w:rPr>
                <w:rFonts w:ascii="Aptos" w:hAnsi="Aptos"/>
                <w:sz w:val="14"/>
              </w:rPr>
            </w:r>
            <w:r>
              <w:rPr>
                <w:rFonts w:ascii="Aptos" w:hAnsi="Aptos"/>
                <w:b w:val="0"/>
                <w:sz w:val="14"/>
              </w:rPr>
              <w:t>Useful for support/maintenance after MVP</w:t>
            </w:r>
          </w:p>
        </w:tc>
        <w:tc>
          <w:tcPr>
            <w:tcW w:type="dxa" w:w="1728"/>
            <w:vAlign w:val="center"/>
          </w:tcPr>
          <w:p>
            <w:r>
              <w:rPr>
                <w:rFonts w:ascii="Aptos" w:hAnsi="Aptos"/>
                <w:sz w:val="14"/>
              </w:rPr>
            </w:r>
            <w:r>
              <w:rPr>
                <w:rFonts w:ascii="Aptos" w:hAnsi="Aptos"/>
                <w:b w:val="0"/>
                <w:sz w:val="14"/>
              </w:rPr>
              <w:t>Secondary</w:t>
            </w:r>
          </w:p>
        </w:tc>
      </w:tr>
      <w:tr>
        <w:trPr>
          <w:cantSplit/>
        </w:trPr>
        <w:tc>
          <w:tcPr>
            <w:tcW w:type="dxa" w:w="1584"/>
            <w:vAlign w:val="center"/>
          </w:tcPr>
          <w:p>
            <w:r>
              <w:rPr>
                <w:rFonts w:ascii="Aptos" w:hAnsi="Aptos"/>
                <w:sz w:val="14"/>
              </w:rPr>
            </w:r>
            <w:r>
              <w:rPr>
                <w:rFonts w:ascii="Aptos" w:hAnsi="Aptos"/>
                <w:b w:val="0"/>
                <w:sz w:val="14"/>
              </w:rPr>
              <w:t>XP</w:t>
            </w:r>
          </w:p>
        </w:tc>
        <w:tc>
          <w:tcPr>
            <w:tcW w:type="dxa" w:w="2880"/>
            <w:vAlign w:val="center"/>
          </w:tcPr>
          <w:p>
            <w:r>
              <w:rPr>
                <w:rFonts w:ascii="Aptos" w:hAnsi="Aptos"/>
                <w:sz w:val="14"/>
              </w:rPr>
            </w:r>
            <w:r>
              <w:rPr>
                <w:rFonts w:ascii="Aptos" w:hAnsi="Aptos"/>
                <w:b w:val="0"/>
                <w:sz w:val="14"/>
              </w:rPr>
              <w:t>Engineering discipline, pair programming, TDD, CI</w:t>
            </w:r>
          </w:p>
        </w:tc>
        <w:tc>
          <w:tcPr>
            <w:tcW w:type="dxa" w:w="4320"/>
            <w:vAlign w:val="center"/>
          </w:tcPr>
          <w:p>
            <w:r>
              <w:rPr>
                <w:rFonts w:ascii="Aptos" w:hAnsi="Aptos"/>
                <w:sz w:val="14"/>
              </w:rPr>
            </w:r>
            <w:r>
              <w:rPr>
                <w:rFonts w:ascii="Aptos" w:hAnsi="Aptos"/>
                <w:b w:val="0"/>
                <w:sz w:val="14"/>
              </w:rPr>
              <w:t>Strong engineering practices but more process than needed for the academic product plan</w:t>
            </w:r>
          </w:p>
        </w:tc>
        <w:tc>
          <w:tcPr>
            <w:tcW w:type="dxa" w:w="1728"/>
            <w:vAlign w:val="center"/>
          </w:tcPr>
          <w:p>
            <w:r>
              <w:rPr>
                <w:rFonts w:ascii="Aptos" w:hAnsi="Aptos"/>
                <w:sz w:val="14"/>
              </w:rPr>
            </w:r>
            <w:r>
              <w:rPr>
                <w:rFonts w:ascii="Aptos" w:hAnsi="Aptos"/>
                <w:b w:val="0"/>
                <w:sz w:val="14"/>
              </w:rPr>
              <w:t>Adopt selected practices</w:t>
            </w:r>
          </w:p>
        </w:tc>
      </w:tr>
      <w:tr>
        <w:trPr>
          <w:cantSplit/>
        </w:trPr>
        <w:tc>
          <w:tcPr>
            <w:tcW w:type="dxa" w:w="1584"/>
            <w:vAlign w:val="center"/>
          </w:tcPr>
          <w:p>
            <w:r>
              <w:rPr>
                <w:rFonts w:ascii="Aptos" w:hAnsi="Aptos"/>
                <w:sz w:val="14"/>
              </w:rPr>
            </w:r>
            <w:r>
              <w:rPr>
                <w:rFonts w:ascii="Aptos" w:hAnsi="Aptos"/>
                <w:b w:val="0"/>
                <w:sz w:val="14"/>
              </w:rPr>
              <w:t>Lean</w:t>
            </w:r>
          </w:p>
        </w:tc>
        <w:tc>
          <w:tcPr>
            <w:tcW w:type="dxa" w:w="2880"/>
            <w:vAlign w:val="center"/>
          </w:tcPr>
          <w:p>
            <w:r>
              <w:rPr>
                <w:rFonts w:ascii="Aptos" w:hAnsi="Aptos"/>
                <w:sz w:val="14"/>
              </w:rPr>
            </w:r>
            <w:r>
              <w:rPr>
                <w:rFonts w:ascii="Aptos" w:hAnsi="Aptos"/>
                <w:b w:val="0"/>
                <w:sz w:val="14"/>
              </w:rPr>
              <w:t>Waste reduction and value focus</w:t>
            </w:r>
          </w:p>
        </w:tc>
        <w:tc>
          <w:tcPr>
            <w:tcW w:type="dxa" w:w="4320"/>
            <w:vAlign w:val="center"/>
          </w:tcPr>
          <w:p>
            <w:r>
              <w:rPr>
                <w:rFonts w:ascii="Aptos" w:hAnsi="Aptos"/>
                <w:sz w:val="14"/>
              </w:rPr>
            </w:r>
            <w:r>
              <w:rPr>
                <w:rFonts w:ascii="Aptos" w:hAnsi="Aptos"/>
                <w:b w:val="0"/>
                <w:sz w:val="14"/>
              </w:rPr>
              <w:t>Helpful mindset for prioritization</w:t>
            </w:r>
          </w:p>
        </w:tc>
        <w:tc>
          <w:tcPr>
            <w:tcW w:type="dxa" w:w="1728"/>
            <w:vAlign w:val="center"/>
          </w:tcPr>
          <w:p>
            <w:r>
              <w:rPr>
                <w:rFonts w:ascii="Aptos" w:hAnsi="Aptos"/>
                <w:sz w:val="14"/>
              </w:rPr>
            </w:r>
            <w:r>
              <w:rPr>
                <w:rFonts w:ascii="Aptos" w:hAnsi="Aptos"/>
                <w:b w:val="0"/>
                <w:sz w:val="14"/>
              </w:rPr>
              <w:t>Supporting principle</w:t>
            </w:r>
          </w:p>
        </w:tc>
      </w:tr>
      <w:tr>
        <w:trPr>
          <w:cantSplit/>
        </w:trPr>
        <w:tc>
          <w:tcPr>
            <w:tcW w:type="dxa" w:w="1584"/>
            <w:vAlign w:val="center"/>
          </w:tcPr>
          <w:p>
            <w:r>
              <w:rPr>
                <w:rFonts w:ascii="Aptos" w:hAnsi="Aptos"/>
                <w:sz w:val="14"/>
              </w:rPr>
            </w:r>
            <w:r>
              <w:rPr>
                <w:rFonts w:ascii="Aptos" w:hAnsi="Aptos"/>
                <w:b w:val="0"/>
                <w:sz w:val="14"/>
              </w:rPr>
              <w:t>LeSS</w:t>
            </w:r>
          </w:p>
        </w:tc>
        <w:tc>
          <w:tcPr>
            <w:tcW w:type="dxa" w:w="2880"/>
            <w:vAlign w:val="center"/>
          </w:tcPr>
          <w:p>
            <w:r>
              <w:rPr>
                <w:rFonts w:ascii="Aptos" w:hAnsi="Aptos"/>
                <w:sz w:val="14"/>
              </w:rPr>
            </w:r>
            <w:r>
              <w:rPr>
                <w:rFonts w:ascii="Aptos" w:hAnsi="Aptos"/>
                <w:b w:val="0"/>
                <w:sz w:val="14"/>
              </w:rPr>
              <w:t>Scaling Scrum across multiple teams</w:t>
            </w:r>
          </w:p>
        </w:tc>
        <w:tc>
          <w:tcPr>
            <w:tcW w:type="dxa" w:w="4320"/>
            <w:vAlign w:val="center"/>
          </w:tcPr>
          <w:p>
            <w:r>
              <w:rPr>
                <w:rFonts w:ascii="Aptos" w:hAnsi="Aptos"/>
                <w:sz w:val="14"/>
              </w:rPr>
            </w:r>
            <w:r>
              <w:rPr>
                <w:rFonts w:ascii="Aptos" w:hAnsi="Aptos"/>
                <w:b w:val="0"/>
                <w:sz w:val="14"/>
              </w:rPr>
              <w:t>Not necessary for a small student team</w:t>
            </w:r>
          </w:p>
        </w:tc>
        <w:tc>
          <w:tcPr>
            <w:tcW w:type="dxa" w:w="1728"/>
            <w:vAlign w:val="center"/>
          </w:tcPr>
          <w:p>
            <w:r>
              <w:rPr>
                <w:rFonts w:ascii="Aptos" w:hAnsi="Aptos"/>
                <w:sz w:val="14"/>
              </w:rPr>
            </w:r>
            <w:r>
              <w:rPr>
                <w:rFonts w:ascii="Aptos" w:hAnsi="Aptos"/>
                <w:b w:val="0"/>
                <w:sz w:val="14"/>
              </w:rPr>
              <w:t>Not selected</w:t>
            </w:r>
          </w:p>
        </w:tc>
      </w:tr>
      <w:tr>
        <w:trPr>
          <w:cantSplit/>
        </w:trPr>
        <w:tc>
          <w:tcPr>
            <w:tcW w:type="dxa" w:w="1584"/>
            <w:vAlign w:val="center"/>
          </w:tcPr>
          <w:p>
            <w:r>
              <w:rPr>
                <w:rFonts w:ascii="Aptos" w:hAnsi="Aptos"/>
                <w:sz w:val="14"/>
              </w:rPr>
            </w:r>
            <w:r>
              <w:rPr>
                <w:rFonts w:ascii="Aptos" w:hAnsi="Aptos"/>
                <w:b w:val="0"/>
                <w:sz w:val="14"/>
              </w:rPr>
              <w:t>SAFe</w:t>
            </w:r>
          </w:p>
        </w:tc>
        <w:tc>
          <w:tcPr>
            <w:tcW w:type="dxa" w:w="2880"/>
            <w:vAlign w:val="center"/>
          </w:tcPr>
          <w:p>
            <w:r>
              <w:rPr>
                <w:rFonts w:ascii="Aptos" w:hAnsi="Aptos"/>
                <w:sz w:val="14"/>
              </w:rPr>
            </w:r>
            <w:r>
              <w:rPr>
                <w:rFonts w:ascii="Aptos" w:hAnsi="Aptos"/>
                <w:b w:val="0"/>
                <w:sz w:val="14"/>
              </w:rPr>
              <w:t>Large-scale portfolio/program coordination</w:t>
            </w:r>
          </w:p>
        </w:tc>
        <w:tc>
          <w:tcPr>
            <w:tcW w:type="dxa" w:w="4320"/>
            <w:vAlign w:val="center"/>
          </w:tcPr>
          <w:p>
            <w:r>
              <w:rPr>
                <w:rFonts w:ascii="Aptos" w:hAnsi="Aptos"/>
                <w:sz w:val="14"/>
              </w:rPr>
            </w:r>
            <w:r>
              <w:rPr>
                <w:rFonts w:ascii="Aptos" w:hAnsi="Aptos"/>
                <w:b w:val="0"/>
                <w:sz w:val="14"/>
              </w:rPr>
              <w:t>Too heavy for the project size</w:t>
            </w:r>
          </w:p>
        </w:tc>
        <w:tc>
          <w:tcPr>
            <w:tcW w:type="dxa" w:w="1728"/>
            <w:vAlign w:val="center"/>
          </w:tcPr>
          <w:p>
            <w:r>
              <w:rPr>
                <w:rFonts w:ascii="Aptos" w:hAnsi="Aptos"/>
                <w:sz w:val="14"/>
              </w:rPr>
            </w:r>
            <w:r>
              <w:rPr>
                <w:rFonts w:ascii="Aptos" w:hAnsi="Aptos"/>
                <w:b w:val="0"/>
                <w:sz w:val="14"/>
              </w:rPr>
              <w:t>Not selected</w:t>
            </w:r>
          </w:p>
        </w:tc>
      </w:tr>
      <w:tr>
        <w:trPr>
          <w:cantSplit/>
        </w:trPr>
        <w:tc>
          <w:tcPr>
            <w:tcW w:type="dxa" w:w="1584"/>
            <w:vAlign w:val="center"/>
          </w:tcPr>
          <w:p>
            <w:r>
              <w:rPr>
                <w:rFonts w:ascii="Aptos" w:hAnsi="Aptos"/>
                <w:sz w:val="14"/>
              </w:rPr>
            </w:r>
            <w:r>
              <w:rPr>
                <w:rFonts w:ascii="Aptos" w:hAnsi="Aptos"/>
                <w:b w:val="0"/>
                <w:sz w:val="14"/>
              </w:rPr>
              <w:t>Scrum@Scale</w:t>
            </w:r>
          </w:p>
        </w:tc>
        <w:tc>
          <w:tcPr>
            <w:tcW w:type="dxa" w:w="2880"/>
            <w:vAlign w:val="center"/>
          </w:tcPr>
          <w:p>
            <w:r>
              <w:rPr>
                <w:rFonts w:ascii="Aptos" w:hAnsi="Aptos"/>
                <w:sz w:val="14"/>
              </w:rPr>
            </w:r>
            <w:r>
              <w:rPr>
                <w:rFonts w:ascii="Aptos" w:hAnsi="Aptos"/>
                <w:b w:val="0"/>
                <w:sz w:val="14"/>
              </w:rPr>
              <w:t>Scaling Scrum networks</w:t>
            </w:r>
          </w:p>
        </w:tc>
        <w:tc>
          <w:tcPr>
            <w:tcW w:type="dxa" w:w="4320"/>
            <w:vAlign w:val="center"/>
          </w:tcPr>
          <w:p>
            <w:r>
              <w:rPr>
                <w:rFonts w:ascii="Aptos" w:hAnsi="Aptos"/>
                <w:sz w:val="14"/>
              </w:rPr>
            </w:r>
            <w:r>
              <w:rPr>
                <w:rFonts w:ascii="Aptos" w:hAnsi="Aptos"/>
                <w:b w:val="0"/>
                <w:sz w:val="14"/>
              </w:rPr>
              <w:t>Useful only if the product grows into multiple Scrum teams</w:t>
            </w:r>
          </w:p>
        </w:tc>
        <w:tc>
          <w:tcPr>
            <w:tcW w:type="dxa" w:w="1728"/>
            <w:vAlign w:val="center"/>
          </w:tcPr>
          <w:p>
            <w:r>
              <w:rPr>
                <w:rFonts w:ascii="Aptos" w:hAnsi="Aptos"/>
                <w:sz w:val="14"/>
              </w:rPr>
            </w:r>
            <w:r>
              <w:rPr>
                <w:rFonts w:ascii="Aptos" w:hAnsi="Aptos"/>
                <w:b w:val="0"/>
                <w:sz w:val="14"/>
              </w:rPr>
              <w:t>Future option</w:t>
            </w:r>
          </w:p>
        </w:tc>
      </w:tr>
    </w:tbl>
    <w:p>
      <w:pPr>
        <w:ind w:left="360"/>
      </w:pPr>
      <w:r>
        <w:rPr>
          <w:b/>
        </w:rPr>
        <w:t xml:space="preserve">Recommendation: </w:t>
      </w:r>
      <w:r>
        <w:t>Use Scrum as the primary Agile framework, supplemented by selected XP/DevOps engineering practices such as automated testing, continuous integration, code review and small-batch changes.</w:t>
      </w:r>
    </w:p>
    <w:p>
      <w:pPr>
        <w:pStyle w:val="Heading1"/>
        <w:spacing w:before="200" w:after="80"/>
      </w:pPr>
      <w:r>
        <w:t>21. DevOps Delivery Flow and Quality Gates</w:t>
      </w:r>
    </w:p>
    <w:p>
      <w:pPr>
        <w:spacing w:after="100" w:line="259" w:lineRule="auto"/>
      </w:pPr>
      <w:r>
        <w:t>SU-DevOps is itself a DevOps-oriented product, so the project plan incorporates a simple delivery flow aligned with the Sprint lifecycle.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1F4E78"/>
          </w:tcPr>
          <w:p>
            <w:r>
              <w:rPr>
                <w:rFonts w:ascii="Aptos" w:hAnsi="Aptos"/>
                <w:b/>
                <w:color w:val="FFFFFF"/>
                <w:sz w:val="16"/>
              </w:rPr>
            </w:r>
            <w:r>
              <w:rPr>
                <w:rFonts w:ascii="Aptos" w:hAnsi="Aptos"/>
                <w:b/>
                <w:color w:val="FFFFFF"/>
                <w:sz w:val="16"/>
              </w:rPr>
              <w:t>Stage</w:t>
            </w:r>
          </w:p>
        </w:tc>
        <w:tc>
          <w:tcPr>
            <w:tcW w:type="dxa" w:w="5328"/>
            <w:vAlign w:val="center"/>
            <w:shd w:fill="1F4E78"/>
          </w:tcPr>
          <w:p>
            <w:r>
              <w:rPr>
                <w:rFonts w:ascii="Aptos" w:hAnsi="Aptos"/>
                <w:b/>
                <w:color w:val="FFFFFF"/>
                <w:sz w:val="16"/>
              </w:rPr>
            </w:r>
            <w:r>
              <w:rPr>
                <w:rFonts w:ascii="Aptos" w:hAnsi="Aptos"/>
                <w:b/>
                <w:color w:val="FFFFFF"/>
                <w:sz w:val="16"/>
              </w:rPr>
              <w:t>Activities</w:t>
            </w:r>
          </w:p>
        </w:tc>
        <w:tc>
          <w:tcPr>
            <w:tcW w:type="dxa" w:w="3600"/>
            <w:vAlign w:val="center"/>
            <w:shd w:fill="1F4E78"/>
          </w:tcPr>
          <w:p>
            <w:r>
              <w:rPr>
                <w:rFonts w:ascii="Aptos" w:hAnsi="Aptos"/>
                <w:b/>
                <w:color w:val="FFFFFF"/>
                <w:sz w:val="16"/>
              </w:rPr>
            </w:r>
            <w:r>
              <w:rPr>
                <w:rFonts w:ascii="Aptos" w:hAnsi="Aptos"/>
                <w:b/>
                <w:color w:val="FFFFFF"/>
                <w:sz w:val="16"/>
              </w:rPr>
              <w:t>Quality Gate</w:t>
            </w:r>
          </w:p>
        </w:tc>
      </w:tr>
      <w:tr>
        <w:trPr>
          <w:cantSplit/>
        </w:trPr>
        <w:tc>
          <w:tcPr>
            <w:tcW w:type="dxa" w:w="1440"/>
            <w:vAlign w:val="center"/>
          </w:tcPr>
          <w:p>
            <w:r>
              <w:rPr>
                <w:rFonts w:ascii="Aptos" w:hAnsi="Aptos"/>
                <w:sz w:val="16"/>
              </w:rPr>
            </w:r>
            <w:r>
              <w:rPr>
                <w:rFonts w:ascii="Aptos" w:hAnsi="Aptos"/>
                <w:b w:val="0"/>
                <w:sz w:val="16"/>
              </w:rPr>
              <w:t>Plan</w:t>
            </w:r>
          </w:p>
        </w:tc>
        <w:tc>
          <w:tcPr>
            <w:tcW w:type="dxa" w:w="5328"/>
            <w:vAlign w:val="center"/>
          </w:tcPr>
          <w:p>
            <w:r>
              <w:rPr>
                <w:rFonts w:ascii="Aptos" w:hAnsi="Aptos"/>
                <w:sz w:val="16"/>
              </w:rPr>
            </w:r>
            <w:r>
              <w:rPr>
                <w:rFonts w:ascii="Aptos" w:hAnsi="Aptos"/>
                <w:b w:val="0"/>
                <w:sz w:val="16"/>
              </w:rPr>
              <w:t>Refine stories, acceptance criteria, dependencies</w:t>
            </w:r>
          </w:p>
        </w:tc>
        <w:tc>
          <w:tcPr>
            <w:tcW w:type="dxa" w:w="3600"/>
            <w:vAlign w:val="center"/>
          </w:tcPr>
          <w:p>
            <w:r>
              <w:rPr>
                <w:rFonts w:ascii="Aptos" w:hAnsi="Aptos"/>
                <w:sz w:val="16"/>
              </w:rPr>
            </w:r>
            <w:r>
              <w:rPr>
                <w:rFonts w:ascii="Aptos" w:hAnsi="Aptos"/>
                <w:b w:val="0"/>
                <w:sz w:val="16"/>
              </w:rPr>
              <w:t>Story is ready and measurable</w:t>
            </w:r>
          </w:p>
        </w:tc>
      </w:tr>
      <w:tr>
        <w:trPr>
          <w:cantSplit/>
        </w:trPr>
        <w:tc>
          <w:tcPr>
            <w:tcW w:type="dxa" w:w="1440"/>
            <w:vAlign w:val="center"/>
          </w:tcPr>
          <w:p>
            <w:r>
              <w:rPr>
                <w:rFonts w:ascii="Aptos" w:hAnsi="Aptos"/>
                <w:sz w:val="16"/>
              </w:rPr>
            </w:r>
            <w:r>
              <w:rPr>
                <w:rFonts w:ascii="Aptos" w:hAnsi="Aptos"/>
                <w:b w:val="0"/>
                <w:sz w:val="16"/>
              </w:rPr>
              <w:t>Develop</w:t>
            </w:r>
          </w:p>
        </w:tc>
        <w:tc>
          <w:tcPr>
            <w:tcW w:type="dxa" w:w="5328"/>
            <w:vAlign w:val="center"/>
          </w:tcPr>
          <w:p>
            <w:r>
              <w:rPr>
                <w:rFonts w:ascii="Aptos" w:hAnsi="Aptos"/>
                <w:sz w:val="16"/>
              </w:rPr>
            </w:r>
            <w:r>
              <w:rPr>
                <w:rFonts w:ascii="Aptos" w:hAnsi="Aptos"/>
                <w:b w:val="0"/>
                <w:sz w:val="16"/>
              </w:rPr>
              <w:t>Implement code, review changes</w:t>
            </w:r>
          </w:p>
        </w:tc>
        <w:tc>
          <w:tcPr>
            <w:tcW w:type="dxa" w:w="3600"/>
            <w:vAlign w:val="center"/>
          </w:tcPr>
          <w:p>
            <w:r>
              <w:rPr>
                <w:rFonts w:ascii="Aptos" w:hAnsi="Aptos"/>
                <w:sz w:val="16"/>
              </w:rPr>
            </w:r>
            <w:r>
              <w:rPr>
                <w:rFonts w:ascii="Aptos" w:hAnsi="Aptos"/>
                <w:b w:val="0"/>
                <w:sz w:val="16"/>
              </w:rPr>
              <w:t>Peer review complete</w:t>
            </w:r>
          </w:p>
        </w:tc>
      </w:tr>
      <w:tr>
        <w:trPr>
          <w:cantSplit/>
        </w:trPr>
        <w:tc>
          <w:tcPr>
            <w:tcW w:type="dxa" w:w="1440"/>
            <w:vAlign w:val="center"/>
          </w:tcPr>
          <w:p>
            <w:r>
              <w:rPr>
                <w:rFonts w:ascii="Aptos" w:hAnsi="Aptos"/>
                <w:sz w:val="16"/>
              </w:rPr>
            </w:r>
            <w:r>
              <w:rPr>
                <w:rFonts w:ascii="Aptos" w:hAnsi="Aptos"/>
                <w:b w:val="0"/>
                <w:sz w:val="16"/>
              </w:rPr>
              <w:t>Build</w:t>
            </w:r>
          </w:p>
        </w:tc>
        <w:tc>
          <w:tcPr>
            <w:tcW w:type="dxa" w:w="5328"/>
            <w:vAlign w:val="center"/>
          </w:tcPr>
          <w:p>
            <w:r>
              <w:rPr>
                <w:rFonts w:ascii="Aptos" w:hAnsi="Aptos"/>
                <w:sz w:val="16"/>
              </w:rPr>
            </w:r>
            <w:r>
              <w:rPr>
                <w:rFonts w:ascii="Aptos" w:hAnsi="Aptos"/>
                <w:b w:val="0"/>
                <w:sz w:val="16"/>
              </w:rPr>
              <w:t>Compile/package application</w:t>
            </w:r>
          </w:p>
        </w:tc>
        <w:tc>
          <w:tcPr>
            <w:tcW w:type="dxa" w:w="3600"/>
            <w:vAlign w:val="center"/>
          </w:tcPr>
          <w:p>
            <w:r>
              <w:rPr>
                <w:rFonts w:ascii="Aptos" w:hAnsi="Aptos"/>
                <w:sz w:val="16"/>
              </w:rPr>
            </w:r>
            <w:r>
              <w:rPr>
                <w:rFonts w:ascii="Aptos" w:hAnsi="Aptos"/>
                <w:b w:val="0"/>
                <w:sz w:val="16"/>
              </w:rPr>
              <w:t>Build succeeds</w:t>
            </w:r>
          </w:p>
        </w:tc>
      </w:tr>
      <w:tr>
        <w:trPr>
          <w:cantSplit/>
        </w:trPr>
        <w:tc>
          <w:tcPr>
            <w:tcW w:type="dxa" w:w="1440"/>
            <w:vAlign w:val="center"/>
          </w:tcPr>
          <w:p>
            <w:r>
              <w:rPr>
                <w:rFonts w:ascii="Aptos" w:hAnsi="Aptos"/>
                <w:sz w:val="16"/>
              </w:rPr>
            </w:r>
            <w:r>
              <w:rPr>
                <w:rFonts w:ascii="Aptos" w:hAnsi="Aptos"/>
                <w:b w:val="0"/>
                <w:sz w:val="16"/>
              </w:rPr>
              <w:t>Test</w:t>
            </w:r>
          </w:p>
        </w:tc>
        <w:tc>
          <w:tcPr>
            <w:tcW w:type="dxa" w:w="5328"/>
            <w:vAlign w:val="center"/>
          </w:tcPr>
          <w:p>
            <w:r>
              <w:rPr>
                <w:rFonts w:ascii="Aptos" w:hAnsi="Aptos"/>
                <w:sz w:val="16"/>
              </w:rPr>
            </w:r>
            <w:r>
              <w:rPr>
                <w:rFonts w:ascii="Aptos" w:hAnsi="Aptos"/>
                <w:b w:val="0"/>
                <w:sz w:val="16"/>
              </w:rPr>
              <w:t>Run unit/integration/UI checks</w:t>
            </w:r>
          </w:p>
        </w:tc>
        <w:tc>
          <w:tcPr>
            <w:tcW w:type="dxa" w:w="3600"/>
            <w:vAlign w:val="center"/>
          </w:tcPr>
          <w:p>
            <w:r>
              <w:rPr>
                <w:rFonts w:ascii="Aptos" w:hAnsi="Aptos"/>
                <w:sz w:val="16"/>
              </w:rPr>
            </w:r>
            <w:r>
              <w:rPr>
                <w:rFonts w:ascii="Aptos" w:hAnsi="Aptos"/>
                <w:b w:val="0"/>
                <w:sz w:val="16"/>
              </w:rPr>
              <w:t>Critical tests pass</w:t>
            </w:r>
          </w:p>
        </w:tc>
      </w:tr>
      <w:tr>
        <w:trPr>
          <w:cantSplit/>
        </w:trPr>
        <w:tc>
          <w:tcPr>
            <w:tcW w:type="dxa" w:w="1440"/>
            <w:vAlign w:val="center"/>
          </w:tcPr>
          <w:p>
            <w:r>
              <w:rPr>
                <w:rFonts w:ascii="Aptos" w:hAnsi="Aptos"/>
                <w:sz w:val="16"/>
              </w:rPr>
            </w:r>
            <w:r>
              <w:rPr>
                <w:rFonts w:ascii="Aptos" w:hAnsi="Aptos"/>
                <w:b w:val="0"/>
                <w:sz w:val="16"/>
              </w:rPr>
              <w:t>Release</w:t>
            </w:r>
          </w:p>
        </w:tc>
        <w:tc>
          <w:tcPr>
            <w:tcW w:type="dxa" w:w="5328"/>
            <w:vAlign w:val="center"/>
          </w:tcPr>
          <w:p>
            <w:r>
              <w:rPr>
                <w:rFonts w:ascii="Aptos" w:hAnsi="Aptos"/>
                <w:sz w:val="16"/>
              </w:rPr>
            </w:r>
            <w:r>
              <w:rPr>
                <w:rFonts w:ascii="Aptos" w:hAnsi="Aptos"/>
                <w:b w:val="0"/>
                <w:sz w:val="16"/>
              </w:rPr>
              <w:t>Prepare release candidate</w:t>
            </w:r>
          </w:p>
        </w:tc>
        <w:tc>
          <w:tcPr>
            <w:tcW w:type="dxa" w:w="3600"/>
            <w:vAlign w:val="center"/>
          </w:tcPr>
          <w:p>
            <w:r>
              <w:rPr>
                <w:rFonts w:ascii="Aptos" w:hAnsi="Aptos"/>
                <w:sz w:val="16"/>
              </w:rPr>
            </w:r>
            <w:r>
              <w:rPr>
                <w:rFonts w:ascii="Aptos" w:hAnsi="Aptos"/>
                <w:b w:val="0"/>
                <w:sz w:val="16"/>
              </w:rPr>
              <w:t>Acceptance Criteria satisfied</w:t>
            </w:r>
          </w:p>
        </w:tc>
      </w:tr>
      <w:tr>
        <w:trPr>
          <w:cantSplit/>
        </w:trPr>
        <w:tc>
          <w:tcPr>
            <w:tcW w:type="dxa" w:w="1440"/>
            <w:vAlign w:val="center"/>
          </w:tcPr>
          <w:p>
            <w:r>
              <w:rPr>
                <w:rFonts w:ascii="Aptos" w:hAnsi="Aptos"/>
                <w:sz w:val="16"/>
              </w:rPr>
            </w:r>
            <w:r>
              <w:rPr>
                <w:rFonts w:ascii="Aptos" w:hAnsi="Aptos"/>
                <w:b w:val="0"/>
                <w:sz w:val="16"/>
              </w:rPr>
              <w:t>Deploy</w:t>
            </w:r>
          </w:p>
        </w:tc>
        <w:tc>
          <w:tcPr>
            <w:tcW w:type="dxa" w:w="5328"/>
            <w:vAlign w:val="center"/>
          </w:tcPr>
          <w:p>
            <w:r>
              <w:rPr>
                <w:rFonts w:ascii="Aptos" w:hAnsi="Aptos"/>
                <w:sz w:val="16"/>
              </w:rPr>
            </w:r>
            <w:r>
              <w:rPr>
                <w:rFonts w:ascii="Aptos" w:hAnsi="Aptos"/>
                <w:b w:val="0"/>
                <w:sz w:val="16"/>
              </w:rPr>
              <w:t>Deploy to target environment</w:t>
            </w:r>
          </w:p>
        </w:tc>
        <w:tc>
          <w:tcPr>
            <w:tcW w:type="dxa" w:w="3600"/>
            <w:vAlign w:val="center"/>
          </w:tcPr>
          <w:p>
            <w:r>
              <w:rPr>
                <w:rFonts w:ascii="Aptos" w:hAnsi="Aptos"/>
                <w:sz w:val="16"/>
              </w:rPr>
            </w:r>
            <w:r>
              <w:rPr>
                <w:rFonts w:ascii="Aptos" w:hAnsi="Aptos"/>
                <w:b w:val="0"/>
                <w:sz w:val="16"/>
              </w:rPr>
              <w:t>Deployment recorded and smoke test passes</w:t>
            </w:r>
          </w:p>
        </w:tc>
      </w:tr>
      <w:tr>
        <w:trPr>
          <w:cantSplit/>
        </w:trPr>
        <w:tc>
          <w:tcPr>
            <w:tcW w:type="dxa" w:w="1440"/>
            <w:vAlign w:val="center"/>
          </w:tcPr>
          <w:p>
            <w:r>
              <w:rPr>
                <w:rFonts w:ascii="Aptos" w:hAnsi="Aptos"/>
                <w:sz w:val="16"/>
              </w:rPr>
            </w:r>
            <w:r>
              <w:rPr>
                <w:rFonts w:ascii="Aptos" w:hAnsi="Aptos"/>
                <w:b w:val="0"/>
                <w:sz w:val="16"/>
              </w:rPr>
              <w:t>Monitor</w:t>
            </w:r>
          </w:p>
        </w:tc>
        <w:tc>
          <w:tcPr>
            <w:tcW w:type="dxa" w:w="5328"/>
            <w:vAlign w:val="center"/>
          </w:tcPr>
          <w:p>
            <w:r>
              <w:rPr>
                <w:rFonts w:ascii="Aptos" w:hAnsi="Aptos"/>
                <w:sz w:val="16"/>
              </w:rPr>
            </w:r>
            <w:r>
              <w:rPr>
                <w:rFonts w:ascii="Aptos" w:hAnsi="Aptos"/>
                <w:b w:val="0"/>
                <w:sz w:val="16"/>
              </w:rPr>
              <w:t>Observe status, logs and failures</w:t>
            </w:r>
          </w:p>
        </w:tc>
        <w:tc>
          <w:tcPr>
            <w:tcW w:type="dxa" w:w="3600"/>
            <w:vAlign w:val="center"/>
          </w:tcPr>
          <w:p>
            <w:r>
              <w:rPr>
                <w:rFonts w:ascii="Aptos" w:hAnsi="Aptos"/>
                <w:sz w:val="16"/>
              </w:rPr>
            </w:r>
            <w:r>
              <w:rPr>
                <w:rFonts w:ascii="Aptos" w:hAnsi="Aptos"/>
                <w:b w:val="0"/>
                <w:sz w:val="16"/>
              </w:rPr>
              <w:t>Known issues captured and assigned</w:t>
            </w:r>
          </w:p>
        </w:tc>
      </w:tr>
      <w:tr>
        <w:trPr>
          <w:cantSplit/>
        </w:trPr>
        <w:tc>
          <w:tcPr>
            <w:tcW w:type="dxa" w:w="1440"/>
            <w:vAlign w:val="center"/>
          </w:tcPr>
          <w:p>
            <w:r>
              <w:rPr>
                <w:rFonts w:ascii="Aptos" w:hAnsi="Aptos"/>
                <w:sz w:val="16"/>
              </w:rPr>
            </w:r>
            <w:r>
              <w:rPr>
                <w:rFonts w:ascii="Aptos" w:hAnsi="Aptos"/>
                <w:b w:val="0"/>
                <w:sz w:val="16"/>
              </w:rPr>
              <w:t>Improve</w:t>
            </w:r>
          </w:p>
        </w:tc>
        <w:tc>
          <w:tcPr>
            <w:tcW w:type="dxa" w:w="5328"/>
            <w:vAlign w:val="center"/>
          </w:tcPr>
          <w:p>
            <w:r>
              <w:rPr>
                <w:rFonts w:ascii="Aptos" w:hAnsi="Aptos"/>
                <w:sz w:val="16"/>
              </w:rPr>
            </w:r>
            <w:r>
              <w:rPr>
                <w:rFonts w:ascii="Aptos" w:hAnsi="Aptos"/>
                <w:b w:val="0"/>
                <w:sz w:val="16"/>
              </w:rPr>
              <w:t>Review metrics and feedback</w:t>
            </w:r>
          </w:p>
        </w:tc>
        <w:tc>
          <w:tcPr>
            <w:tcW w:type="dxa" w:w="3600"/>
            <w:vAlign w:val="center"/>
          </w:tcPr>
          <w:p>
            <w:r>
              <w:rPr>
                <w:rFonts w:ascii="Aptos" w:hAnsi="Aptos"/>
                <w:sz w:val="16"/>
              </w:rPr>
            </w:r>
            <w:r>
              <w:rPr>
                <w:rFonts w:ascii="Aptos" w:hAnsi="Aptos"/>
                <w:b w:val="0"/>
                <w:sz w:val="16"/>
              </w:rPr>
              <w:t>Retrospective action selected</w:t>
            </w:r>
          </w:p>
        </w:tc>
      </w:tr>
    </w:tbl>
    <w:p>
      <w:pPr>
        <w:pStyle w:val="Heading2"/>
        <w:spacing w:before="120" w:after="80"/>
      </w:pPr>
      <w:r>
        <w:t>21.1 Suggested Technology Direction</w:t>
      </w:r>
    </w:p>
    <w:p>
      <w:pPr>
        <w:pStyle w:val="ListBullet"/>
        <w:spacing w:after="40"/>
      </w:pPr>
      <w:r>
        <w:t>Frontend: responsive web interface using a component-based UI approach.</w:t>
      </w:r>
    </w:p>
    <w:p>
      <w:pPr>
        <w:pStyle w:val="ListBullet"/>
        <w:spacing w:after="40"/>
      </w:pPr>
      <w:r>
        <w:t>Backend: REST-style application service layer.</w:t>
      </w:r>
    </w:p>
    <w:p>
      <w:pPr>
        <w:pStyle w:val="ListBullet"/>
        <w:spacing w:after="40"/>
      </w:pPr>
      <w:r>
        <w:t>Database: relational data store for users, projects, tasks and delivery records.</w:t>
      </w:r>
    </w:p>
    <w:p>
      <w:pPr>
        <w:pStyle w:val="ListBullet"/>
        <w:spacing w:after="40"/>
      </w:pPr>
      <w:r>
        <w:t>Source Control: Git-based repository integration.</w:t>
      </w:r>
    </w:p>
    <w:p>
      <w:pPr>
        <w:pStyle w:val="ListBullet"/>
        <w:spacing w:after="40"/>
      </w:pPr>
      <w:r>
        <w:t>CI/CD: pipeline system that reports build/test status.</w:t>
      </w:r>
    </w:p>
    <w:p>
      <w:pPr>
        <w:pStyle w:val="ListBullet"/>
        <w:spacing w:after="40"/>
      </w:pPr>
      <w:r>
        <w:t>Deployment: environment-aware deployment records and release history.</w:t>
      </w:r>
    </w:p>
    <w:p>
      <w:pPr>
        <w:pStyle w:val="ListBullet"/>
        <w:spacing w:after="40"/>
      </w:pPr>
      <w:r>
        <w:t>Quality: automated tests, code review, logging and acceptance validation.</w:t>
      </w:r>
    </w:p>
    <w:p>
      <w:pPr>
        <w:ind w:left="360"/>
      </w:pPr>
      <w:r>
        <w:rPr>
          <w:b/>
        </w:rPr>
        <w:t xml:space="preserve">Technology note: </w:t>
      </w:r>
      <w:r>
        <w:t>These technology choices are project design recommendations for the SU-DevOps model and are not specified by the uploaded Unit-2 source document.</w:t>
      </w:r>
    </w:p>
    <w:p>
      <w:pPr>
        <w:pStyle w:val="Heading1"/>
        <w:spacing w:before="200" w:after="80"/>
      </w:pPr>
      <w:r>
        <w:t>22. Risks, Constraints and Mitigation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648"/>
            <w:vAlign w:val="center"/>
            <w:shd w:fill="1F4E78"/>
          </w:tcPr>
          <w:p>
            <w:r>
              <w:rPr>
                <w:rFonts w:ascii="Aptos" w:hAnsi="Aptos"/>
                <w:b/>
                <w:color w:val="FFFFFF"/>
                <w:sz w:val="15"/>
              </w:rPr>
            </w:r>
            <w:r>
              <w:rPr>
                <w:rFonts w:ascii="Aptos" w:hAnsi="Aptos"/>
                <w:b/>
                <w:color w:val="FFFFFF"/>
                <w:sz w:val="15"/>
              </w:rPr>
              <w:t>ID</w:t>
            </w:r>
          </w:p>
        </w:tc>
        <w:tc>
          <w:tcPr>
            <w:tcW w:type="dxa" w:w="3312"/>
            <w:vAlign w:val="center"/>
            <w:shd w:fill="1F4E78"/>
          </w:tcPr>
          <w:p>
            <w:r>
              <w:rPr>
                <w:rFonts w:ascii="Aptos" w:hAnsi="Aptos"/>
                <w:b/>
                <w:color w:val="FFFFFF"/>
                <w:sz w:val="15"/>
              </w:rPr>
            </w:r>
            <w:r>
              <w:rPr>
                <w:rFonts w:ascii="Aptos" w:hAnsi="Aptos"/>
                <w:b/>
                <w:color w:val="FFFFFF"/>
                <w:sz w:val="15"/>
              </w:rPr>
              <w:t>Risk</w:t>
            </w:r>
          </w:p>
        </w:tc>
        <w:tc>
          <w:tcPr>
            <w:tcW w:type="dxa" w:w="1152"/>
            <w:vAlign w:val="center"/>
            <w:shd w:fill="1F4E78"/>
          </w:tcPr>
          <w:p>
            <w:r>
              <w:rPr>
                <w:rFonts w:ascii="Aptos" w:hAnsi="Aptos"/>
                <w:b/>
                <w:color w:val="FFFFFF"/>
                <w:sz w:val="15"/>
              </w:rPr>
            </w:r>
            <w:r>
              <w:rPr>
                <w:rFonts w:ascii="Aptos" w:hAnsi="Aptos"/>
                <w:b/>
                <w:color w:val="FFFFFF"/>
                <w:sz w:val="15"/>
              </w:rPr>
              <w:t>Likelihood</w:t>
            </w:r>
          </w:p>
        </w:tc>
        <w:tc>
          <w:tcPr>
            <w:tcW w:type="dxa" w:w="1008"/>
            <w:vAlign w:val="center"/>
            <w:shd w:fill="1F4E78"/>
          </w:tcPr>
          <w:p>
            <w:r>
              <w:rPr>
                <w:rFonts w:ascii="Aptos" w:hAnsi="Aptos"/>
                <w:b/>
                <w:color w:val="FFFFFF"/>
                <w:sz w:val="15"/>
              </w:rPr>
            </w:r>
            <w:r>
              <w:rPr>
                <w:rFonts w:ascii="Aptos" w:hAnsi="Aptos"/>
                <w:b/>
                <w:color w:val="FFFFFF"/>
                <w:sz w:val="15"/>
              </w:rPr>
              <w:t>Impact</w:t>
            </w:r>
          </w:p>
        </w:tc>
        <w:tc>
          <w:tcPr>
            <w:tcW w:type="dxa" w:w="4320"/>
            <w:vAlign w:val="center"/>
            <w:shd w:fill="1F4E78"/>
          </w:tcPr>
          <w:p>
            <w:r>
              <w:rPr>
                <w:rFonts w:ascii="Aptos" w:hAnsi="Aptos"/>
                <w:b/>
                <w:color w:val="FFFFFF"/>
                <w:sz w:val="15"/>
              </w:rPr>
            </w:r>
            <w:r>
              <w:rPr>
                <w:rFonts w:ascii="Aptos" w:hAnsi="Aptos"/>
                <w:b/>
                <w:color w:val="FFFFFF"/>
                <w:sz w:val="15"/>
              </w:rPr>
              <w:t>Mitigation</w:t>
            </w:r>
          </w:p>
        </w:tc>
      </w:tr>
      <w:tr>
        <w:trPr>
          <w:cantSplit/>
        </w:trPr>
        <w:tc>
          <w:tcPr>
            <w:tcW w:type="dxa" w:w="648"/>
            <w:vAlign w:val="center"/>
          </w:tcPr>
          <w:p>
            <w:r>
              <w:rPr>
                <w:rFonts w:ascii="Aptos" w:hAnsi="Aptos"/>
                <w:sz w:val="15"/>
              </w:rPr>
            </w:r>
            <w:r>
              <w:rPr>
                <w:rFonts w:ascii="Aptos" w:hAnsi="Aptos"/>
                <w:b w:val="0"/>
                <w:sz w:val="15"/>
              </w:rPr>
              <w:t>R1</w:t>
            </w:r>
          </w:p>
        </w:tc>
        <w:tc>
          <w:tcPr>
            <w:tcW w:type="dxa" w:w="3312"/>
            <w:vAlign w:val="center"/>
          </w:tcPr>
          <w:p>
            <w:r>
              <w:rPr>
                <w:rFonts w:ascii="Aptos" w:hAnsi="Aptos"/>
                <w:sz w:val="15"/>
              </w:rPr>
            </w:r>
            <w:r>
              <w:rPr>
                <w:rFonts w:ascii="Aptos" w:hAnsi="Aptos"/>
                <w:b w:val="0"/>
                <w:sz w:val="15"/>
              </w:rPr>
              <w:t>Third-party repository/API instability</w:t>
            </w:r>
          </w:p>
        </w:tc>
        <w:tc>
          <w:tcPr>
            <w:tcW w:type="dxa" w:w="1152"/>
            <w:vAlign w:val="center"/>
          </w:tcPr>
          <w:p>
            <w:r>
              <w:rPr>
                <w:rFonts w:ascii="Aptos" w:hAnsi="Aptos"/>
                <w:sz w:val="15"/>
              </w:rPr>
            </w:r>
            <w:r>
              <w:rPr>
                <w:rFonts w:ascii="Aptos" w:hAnsi="Aptos"/>
                <w:b w:val="0"/>
                <w:sz w:val="15"/>
              </w:rPr>
              <w:t>Medium</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Use adapter layer, retries and mock test data</w:t>
            </w:r>
          </w:p>
        </w:tc>
      </w:tr>
      <w:tr>
        <w:trPr>
          <w:cantSplit/>
        </w:trPr>
        <w:tc>
          <w:tcPr>
            <w:tcW w:type="dxa" w:w="648"/>
            <w:vAlign w:val="center"/>
          </w:tcPr>
          <w:p>
            <w:r>
              <w:rPr>
                <w:rFonts w:ascii="Aptos" w:hAnsi="Aptos"/>
                <w:sz w:val="15"/>
              </w:rPr>
            </w:r>
            <w:r>
              <w:rPr>
                <w:rFonts w:ascii="Aptos" w:hAnsi="Aptos"/>
                <w:b w:val="0"/>
                <w:sz w:val="15"/>
              </w:rPr>
              <w:t>R2</w:t>
            </w:r>
          </w:p>
        </w:tc>
        <w:tc>
          <w:tcPr>
            <w:tcW w:type="dxa" w:w="3312"/>
            <w:vAlign w:val="center"/>
          </w:tcPr>
          <w:p>
            <w:r>
              <w:rPr>
                <w:rFonts w:ascii="Aptos" w:hAnsi="Aptos"/>
                <w:sz w:val="15"/>
              </w:rPr>
            </w:r>
            <w:r>
              <w:rPr>
                <w:rFonts w:ascii="Aptos" w:hAnsi="Aptos"/>
                <w:b w:val="0"/>
                <w:sz w:val="15"/>
              </w:rPr>
              <w:t>Pipeline integration complexity</w:t>
            </w:r>
          </w:p>
        </w:tc>
        <w:tc>
          <w:tcPr>
            <w:tcW w:type="dxa" w:w="1152"/>
            <w:vAlign w:val="center"/>
          </w:tcPr>
          <w:p>
            <w:r>
              <w:rPr>
                <w:rFonts w:ascii="Aptos" w:hAnsi="Aptos"/>
                <w:sz w:val="15"/>
              </w:rPr>
            </w:r>
            <w:r>
              <w:rPr>
                <w:rFonts w:ascii="Aptos" w:hAnsi="Aptos"/>
                <w:b w:val="0"/>
                <w:sz w:val="15"/>
              </w:rPr>
              <w:t>High</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Start with read-only status integration, add control actions later</w:t>
            </w:r>
          </w:p>
        </w:tc>
      </w:tr>
      <w:tr>
        <w:trPr>
          <w:cantSplit/>
        </w:trPr>
        <w:tc>
          <w:tcPr>
            <w:tcW w:type="dxa" w:w="648"/>
            <w:vAlign w:val="center"/>
          </w:tcPr>
          <w:p>
            <w:r>
              <w:rPr>
                <w:rFonts w:ascii="Aptos" w:hAnsi="Aptos"/>
                <w:sz w:val="15"/>
              </w:rPr>
            </w:r>
            <w:r>
              <w:rPr>
                <w:rFonts w:ascii="Aptos" w:hAnsi="Aptos"/>
                <w:b w:val="0"/>
                <w:sz w:val="15"/>
              </w:rPr>
              <w:t>R3</w:t>
            </w:r>
          </w:p>
        </w:tc>
        <w:tc>
          <w:tcPr>
            <w:tcW w:type="dxa" w:w="3312"/>
            <w:vAlign w:val="center"/>
          </w:tcPr>
          <w:p>
            <w:r>
              <w:rPr>
                <w:rFonts w:ascii="Aptos" w:hAnsi="Aptos"/>
                <w:sz w:val="15"/>
              </w:rPr>
            </w:r>
            <w:r>
              <w:rPr>
                <w:rFonts w:ascii="Aptos" w:hAnsi="Aptos"/>
                <w:b w:val="0"/>
                <w:sz w:val="15"/>
              </w:rPr>
              <w:t>Limited student time</w:t>
            </w:r>
          </w:p>
        </w:tc>
        <w:tc>
          <w:tcPr>
            <w:tcW w:type="dxa" w:w="1152"/>
            <w:vAlign w:val="center"/>
          </w:tcPr>
          <w:p>
            <w:r>
              <w:rPr>
                <w:rFonts w:ascii="Aptos" w:hAnsi="Aptos"/>
                <w:sz w:val="15"/>
              </w:rPr>
            </w:r>
            <w:r>
              <w:rPr>
                <w:rFonts w:ascii="Aptos" w:hAnsi="Aptos"/>
                <w:b w:val="0"/>
                <w:sz w:val="15"/>
              </w:rPr>
              <w:t>High</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Prioritize MVP, maintain WIP limits, review backlog weekly</w:t>
            </w:r>
          </w:p>
        </w:tc>
      </w:tr>
      <w:tr>
        <w:trPr>
          <w:cantSplit/>
        </w:trPr>
        <w:tc>
          <w:tcPr>
            <w:tcW w:type="dxa" w:w="648"/>
            <w:vAlign w:val="center"/>
          </w:tcPr>
          <w:p>
            <w:r>
              <w:rPr>
                <w:rFonts w:ascii="Aptos" w:hAnsi="Aptos"/>
                <w:sz w:val="15"/>
              </w:rPr>
            </w:r>
            <w:r>
              <w:rPr>
                <w:rFonts w:ascii="Aptos" w:hAnsi="Aptos"/>
                <w:b w:val="0"/>
                <w:sz w:val="15"/>
              </w:rPr>
              <w:t>R4</w:t>
            </w:r>
          </w:p>
        </w:tc>
        <w:tc>
          <w:tcPr>
            <w:tcW w:type="dxa" w:w="3312"/>
            <w:vAlign w:val="center"/>
          </w:tcPr>
          <w:p>
            <w:r>
              <w:rPr>
                <w:rFonts w:ascii="Aptos" w:hAnsi="Aptos"/>
                <w:sz w:val="15"/>
              </w:rPr>
            </w:r>
            <w:r>
              <w:rPr>
                <w:rFonts w:ascii="Aptos" w:hAnsi="Aptos"/>
                <w:b w:val="0"/>
                <w:sz w:val="15"/>
              </w:rPr>
              <w:t>Security misconfiguration</w:t>
            </w:r>
          </w:p>
        </w:tc>
        <w:tc>
          <w:tcPr>
            <w:tcW w:type="dxa" w:w="1152"/>
            <w:vAlign w:val="center"/>
          </w:tcPr>
          <w:p>
            <w:r>
              <w:rPr>
                <w:rFonts w:ascii="Aptos" w:hAnsi="Aptos"/>
                <w:sz w:val="15"/>
              </w:rPr>
            </w:r>
            <w:r>
              <w:rPr>
                <w:rFonts w:ascii="Aptos" w:hAnsi="Aptos"/>
                <w:b w:val="0"/>
                <w:sz w:val="15"/>
              </w:rPr>
              <w:t>Medium</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Role matrix, validation, secure session handling, access tests</w:t>
            </w:r>
          </w:p>
        </w:tc>
      </w:tr>
      <w:tr>
        <w:trPr>
          <w:cantSplit/>
        </w:trPr>
        <w:tc>
          <w:tcPr>
            <w:tcW w:type="dxa" w:w="648"/>
            <w:vAlign w:val="center"/>
          </w:tcPr>
          <w:p>
            <w:r>
              <w:rPr>
                <w:rFonts w:ascii="Aptos" w:hAnsi="Aptos"/>
                <w:sz w:val="15"/>
              </w:rPr>
            </w:r>
            <w:r>
              <w:rPr>
                <w:rFonts w:ascii="Aptos" w:hAnsi="Aptos"/>
                <w:b w:val="0"/>
                <w:sz w:val="15"/>
              </w:rPr>
              <w:t>R5</w:t>
            </w:r>
          </w:p>
        </w:tc>
        <w:tc>
          <w:tcPr>
            <w:tcW w:type="dxa" w:w="3312"/>
            <w:vAlign w:val="center"/>
          </w:tcPr>
          <w:p>
            <w:r>
              <w:rPr>
                <w:rFonts w:ascii="Aptos" w:hAnsi="Aptos"/>
                <w:sz w:val="15"/>
              </w:rPr>
            </w:r>
            <w:r>
              <w:rPr>
                <w:rFonts w:ascii="Aptos" w:hAnsi="Aptos"/>
                <w:b w:val="0"/>
                <w:sz w:val="15"/>
              </w:rPr>
              <w:t>Incomplete test coverage</w:t>
            </w:r>
          </w:p>
        </w:tc>
        <w:tc>
          <w:tcPr>
            <w:tcW w:type="dxa" w:w="1152"/>
            <w:vAlign w:val="center"/>
          </w:tcPr>
          <w:p>
            <w:r>
              <w:rPr>
                <w:rFonts w:ascii="Aptos" w:hAnsi="Aptos"/>
                <w:sz w:val="15"/>
              </w:rPr>
            </w:r>
            <w:r>
              <w:rPr>
                <w:rFonts w:ascii="Aptos" w:hAnsi="Aptos"/>
                <w:b w:val="0"/>
                <w:sz w:val="15"/>
              </w:rPr>
              <w:t>Medium</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Reserve QA capacity in every Sprint; automate regression tests</w:t>
            </w:r>
          </w:p>
        </w:tc>
      </w:tr>
      <w:tr>
        <w:trPr>
          <w:cantSplit/>
        </w:trPr>
        <w:tc>
          <w:tcPr>
            <w:tcW w:type="dxa" w:w="648"/>
            <w:vAlign w:val="center"/>
          </w:tcPr>
          <w:p>
            <w:r>
              <w:rPr>
                <w:rFonts w:ascii="Aptos" w:hAnsi="Aptos"/>
                <w:sz w:val="15"/>
              </w:rPr>
            </w:r>
            <w:r>
              <w:rPr>
                <w:rFonts w:ascii="Aptos" w:hAnsi="Aptos"/>
                <w:b w:val="0"/>
                <w:sz w:val="15"/>
              </w:rPr>
              <w:t>R6</w:t>
            </w:r>
          </w:p>
        </w:tc>
        <w:tc>
          <w:tcPr>
            <w:tcW w:type="dxa" w:w="3312"/>
            <w:vAlign w:val="center"/>
          </w:tcPr>
          <w:p>
            <w:r>
              <w:rPr>
                <w:rFonts w:ascii="Aptos" w:hAnsi="Aptos"/>
                <w:sz w:val="15"/>
              </w:rPr>
            </w:r>
            <w:r>
              <w:rPr>
                <w:rFonts w:ascii="Aptos" w:hAnsi="Aptos"/>
                <w:b w:val="0"/>
                <w:sz w:val="15"/>
              </w:rPr>
              <w:t>Scope creep</w:t>
            </w:r>
          </w:p>
        </w:tc>
        <w:tc>
          <w:tcPr>
            <w:tcW w:type="dxa" w:w="1152"/>
            <w:vAlign w:val="center"/>
          </w:tcPr>
          <w:p>
            <w:r>
              <w:rPr>
                <w:rFonts w:ascii="Aptos" w:hAnsi="Aptos"/>
                <w:sz w:val="15"/>
              </w:rPr>
            </w:r>
            <w:r>
              <w:rPr>
                <w:rFonts w:ascii="Aptos" w:hAnsi="Aptos"/>
                <w:b w:val="0"/>
                <w:sz w:val="15"/>
              </w:rPr>
              <w:t>High</w:t>
            </w:r>
          </w:p>
        </w:tc>
        <w:tc>
          <w:tcPr>
            <w:tcW w:type="dxa" w:w="1008"/>
            <w:vAlign w:val="center"/>
          </w:tcPr>
          <w:p>
            <w:r>
              <w:rPr>
                <w:rFonts w:ascii="Aptos" w:hAnsi="Aptos"/>
                <w:sz w:val="15"/>
              </w:rPr>
            </w:r>
            <w:r>
              <w:rPr>
                <w:rFonts w:ascii="Aptos" w:hAnsi="Aptos"/>
                <w:b w:val="0"/>
                <w:sz w:val="15"/>
              </w:rPr>
              <w:t>Medium</w:t>
            </w:r>
          </w:p>
        </w:tc>
        <w:tc>
          <w:tcPr>
            <w:tcW w:type="dxa" w:w="4320"/>
            <w:vAlign w:val="center"/>
          </w:tcPr>
          <w:p>
            <w:r>
              <w:rPr>
                <w:rFonts w:ascii="Aptos" w:hAnsi="Aptos"/>
                <w:sz w:val="15"/>
              </w:rPr>
            </w:r>
            <w:r>
              <w:rPr>
                <w:rFonts w:ascii="Aptos" w:hAnsi="Aptos"/>
                <w:b w:val="0"/>
                <w:sz w:val="15"/>
              </w:rPr>
              <w:t>Product Owner controls backlog; defer non-MVP items</w:t>
            </w:r>
          </w:p>
        </w:tc>
      </w:tr>
      <w:tr>
        <w:trPr>
          <w:cantSplit/>
        </w:trPr>
        <w:tc>
          <w:tcPr>
            <w:tcW w:type="dxa" w:w="648"/>
            <w:vAlign w:val="center"/>
          </w:tcPr>
          <w:p>
            <w:r>
              <w:rPr>
                <w:rFonts w:ascii="Aptos" w:hAnsi="Aptos"/>
                <w:sz w:val="15"/>
              </w:rPr>
            </w:r>
            <w:r>
              <w:rPr>
                <w:rFonts w:ascii="Aptos" w:hAnsi="Aptos"/>
                <w:b w:val="0"/>
                <w:sz w:val="15"/>
              </w:rPr>
              <w:t>R7</w:t>
            </w:r>
          </w:p>
        </w:tc>
        <w:tc>
          <w:tcPr>
            <w:tcW w:type="dxa" w:w="3312"/>
            <w:vAlign w:val="center"/>
          </w:tcPr>
          <w:p>
            <w:r>
              <w:rPr>
                <w:rFonts w:ascii="Aptos" w:hAnsi="Aptos"/>
                <w:sz w:val="15"/>
              </w:rPr>
            </w:r>
            <w:r>
              <w:rPr>
                <w:rFonts w:ascii="Aptos" w:hAnsi="Aptos"/>
                <w:b w:val="0"/>
                <w:sz w:val="15"/>
              </w:rPr>
              <w:t>Poor documentation at release time</w:t>
            </w:r>
          </w:p>
        </w:tc>
        <w:tc>
          <w:tcPr>
            <w:tcW w:type="dxa" w:w="1152"/>
            <w:vAlign w:val="center"/>
          </w:tcPr>
          <w:p>
            <w:r>
              <w:rPr>
                <w:rFonts w:ascii="Aptos" w:hAnsi="Aptos"/>
                <w:sz w:val="15"/>
              </w:rPr>
            </w:r>
            <w:r>
              <w:rPr>
                <w:rFonts w:ascii="Aptos" w:hAnsi="Aptos"/>
                <w:b w:val="0"/>
                <w:sz w:val="15"/>
              </w:rPr>
              <w:t>Medium</w:t>
            </w:r>
          </w:p>
        </w:tc>
        <w:tc>
          <w:tcPr>
            <w:tcW w:type="dxa" w:w="1008"/>
            <w:vAlign w:val="center"/>
          </w:tcPr>
          <w:p>
            <w:r>
              <w:rPr>
                <w:rFonts w:ascii="Aptos" w:hAnsi="Aptos"/>
                <w:sz w:val="15"/>
              </w:rPr>
            </w:r>
            <w:r>
              <w:rPr>
                <w:rFonts w:ascii="Aptos" w:hAnsi="Aptos"/>
                <w:b w:val="0"/>
                <w:sz w:val="15"/>
              </w:rPr>
              <w:t>Medium</w:t>
            </w:r>
          </w:p>
        </w:tc>
        <w:tc>
          <w:tcPr>
            <w:tcW w:type="dxa" w:w="4320"/>
            <w:vAlign w:val="center"/>
          </w:tcPr>
          <w:p>
            <w:r>
              <w:rPr>
                <w:rFonts w:ascii="Aptos" w:hAnsi="Aptos"/>
                <w:sz w:val="15"/>
              </w:rPr>
            </w:r>
            <w:r>
              <w:rPr>
                <w:rFonts w:ascii="Aptos" w:hAnsi="Aptos"/>
                <w:b w:val="0"/>
                <w:sz w:val="15"/>
              </w:rPr>
              <w:t>Maintain documentation as part of Definition of Done</w:t>
            </w:r>
          </w:p>
        </w:tc>
      </w:tr>
    </w:tbl>
    <w:p>
      <w:pPr>
        <w:pStyle w:val="Heading1"/>
        <w:spacing w:before="200" w:after="80"/>
      </w:pPr>
      <w:r>
        <w:t>23. Project Metrics and Success Dashboard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1F4E78"/>
          </w:tcPr>
          <w:p>
            <w:r>
              <w:rPr>
                <w:rFonts w:ascii="Aptos" w:hAnsi="Aptos"/>
                <w:b/>
                <w:color w:val="FFFFFF"/>
                <w:sz w:val="16"/>
              </w:rPr>
            </w:r>
            <w:r>
              <w:rPr>
                <w:rFonts w:ascii="Aptos" w:hAnsi="Aptos"/>
                <w:b/>
                <w:color w:val="FFFFFF"/>
                <w:sz w:val="16"/>
              </w:rPr>
              <w:t>Metric</w:t>
            </w:r>
          </w:p>
        </w:tc>
        <w:tc>
          <w:tcPr>
            <w:tcW w:type="dxa" w:w="3600"/>
            <w:vAlign w:val="center"/>
            <w:shd w:fill="1F4E78"/>
          </w:tcPr>
          <w:p>
            <w:r>
              <w:rPr>
                <w:rFonts w:ascii="Aptos" w:hAnsi="Aptos"/>
                <w:b/>
                <w:color w:val="FFFFFF"/>
                <w:sz w:val="16"/>
              </w:rPr>
            </w:r>
            <w:r>
              <w:rPr>
                <w:rFonts w:ascii="Aptos" w:hAnsi="Aptos"/>
                <w:b/>
                <w:color w:val="FFFFFF"/>
                <w:sz w:val="16"/>
              </w:rPr>
              <w:t>Definition</w:t>
            </w:r>
          </w:p>
        </w:tc>
        <w:tc>
          <w:tcPr>
            <w:tcW w:type="dxa" w:w="4176"/>
            <w:vAlign w:val="center"/>
            <w:shd w:fill="1F4E78"/>
          </w:tcPr>
          <w:p>
            <w:r>
              <w:rPr>
                <w:rFonts w:ascii="Aptos" w:hAnsi="Aptos"/>
                <w:b/>
                <w:color w:val="FFFFFF"/>
                <w:sz w:val="16"/>
              </w:rPr>
            </w:r>
            <w:r>
              <w:rPr>
                <w:rFonts w:ascii="Aptos" w:hAnsi="Aptos"/>
                <w:b/>
                <w:color w:val="FFFFFF"/>
                <w:sz w:val="16"/>
              </w:rPr>
              <w:t>Use</w:t>
            </w:r>
          </w:p>
        </w:tc>
      </w:tr>
      <w:tr>
        <w:trPr>
          <w:cantSplit/>
        </w:trPr>
        <w:tc>
          <w:tcPr>
            <w:tcW w:type="dxa" w:w="2016"/>
            <w:vAlign w:val="center"/>
          </w:tcPr>
          <w:p>
            <w:r>
              <w:rPr>
                <w:rFonts w:ascii="Aptos" w:hAnsi="Aptos"/>
                <w:sz w:val="16"/>
              </w:rPr>
            </w:r>
            <w:r>
              <w:rPr>
                <w:rFonts w:ascii="Aptos" w:hAnsi="Aptos"/>
                <w:b w:val="0"/>
                <w:sz w:val="16"/>
              </w:rPr>
              <w:t>Sprint Velocity</w:t>
            </w:r>
          </w:p>
        </w:tc>
        <w:tc>
          <w:tcPr>
            <w:tcW w:type="dxa" w:w="3600"/>
            <w:vAlign w:val="center"/>
          </w:tcPr>
          <w:p>
            <w:r>
              <w:rPr>
                <w:rFonts w:ascii="Aptos" w:hAnsi="Aptos"/>
                <w:sz w:val="16"/>
              </w:rPr>
            </w:r>
            <w:r>
              <w:rPr>
                <w:rFonts w:ascii="Aptos" w:hAnsi="Aptos"/>
                <w:b w:val="0"/>
                <w:sz w:val="16"/>
              </w:rPr>
              <w:t>Story Points completed per Sprint</w:t>
            </w:r>
          </w:p>
        </w:tc>
        <w:tc>
          <w:tcPr>
            <w:tcW w:type="dxa" w:w="4176"/>
            <w:vAlign w:val="center"/>
          </w:tcPr>
          <w:p>
            <w:r>
              <w:rPr>
                <w:rFonts w:ascii="Aptos" w:hAnsi="Aptos"/>
                <w:sz w:val="16"/>
              </w:rPr>
            </w:r>
            <w:r>
              <w:rPr>
                <w:rFonts w:ascii="Aptos" w:hAnsi="Aptos"/>
                <w:b w:val="0"/>
                <w:sz w:val="16"/>
              </w:rPr>
              <w:t>Use trend across Sprints; avoid comparing teams solely by velocity</w:t>
            </w:r>
          </w:p>
        </w:tc>
      </w:tr>
      <w:tr>
        <w:trPr>
          <w:cantSplit/>
        </w:trPr>
        <w:tc>
          <w:tcPr>
            <w:tcW w:type="dxa" w:w="2016"/>
            <w:vAlign w:val="center"/>
          </w:tcPr>
          <w:p>
            <w:r>
              <w:rPr>
                <w:rFonts w:ascii="Aptos" w:hAnsi="Aptos"/>
                <w:sz w:val="16"/>
              </w:rPr>
            </w:r>
            <w:r>
              <w:rPr>
                <w:rFonts w:ascii="Aptos" w:hAnsi="Aptos"/>
                <w:b w:val="0"/>
                <w:sz w:val="16"/>
              </w:rPr>
              <w:t>Sprint Burndown</w:t>
            </w:r>
          </w:p>
        </w:tc>
        <w:tc>
          <w:tcPr>
            <w:tcW w:type="dxa" w:w="3600"/>
            <w:vAlign w:val="center"/>
          </w:tcPr>
          <w:p>
            <w:r>
              <w:rPr>
                <w:rFonts w:ascii="Aptos" w:hAnsi="Aptos"/>
                <w:sz w:val="16"/>
              </w:rPr>
            </w:r>
            <w:r>
              <w:rPr>
                <w:rFonts w:ascii="Aptos" w:hAnsi="Aptos"/>
                <w:b w:val="0"/>
                <w:sz w:val="16"/>
              </w:rPr>
              <w:t>Remaining work over time</w:t>
            </w:r>
          </w:p>
        </w:tc>
        <w:tc>
          <w:tcPr>
            <w:tcW w:type="dxa" w:w="4176"/>
            <w:vAlign w:val="center"/>
          </w:tcPr>
          <w:p>
            <w:r>
              <w:rPr>
                <w:rFonts w:ascii="Aptos" w:hAnsi="Aptos"/>
                <w:sz w:val="16"/>
              </w:rPr>
            </w:r>
            <w:r>
              <w:rPr>
                <w:rFonts w:ascii="Aptos" w:hAnsi="Aptos"/>
                <w:b w:val="0"/>
                <w:sz w:val="16"/>
              </w:rPr>
              <w:t>Detect blockers and scope pressure</w:t>
            </w:r>
          </w:p>
        </w:tc>
      </w:tr>
      <w:tr>
        <w:trPr>
          <w:cantSplit/>
        </w:trPr>
        <w:tc>
          <w:tcPr>
            <w:tcW w:type="dxa" w:w="2016"/>
            <w:vAlign w:val="center"/>
          </w:tcPr>
          <w:p>
            <w:r>
              <w:rPr>
                <w:rFonts w:ascii="Aptos" w:hAnsi="Aptos"/>
                <w:sz w:val="16"/>
              </w:rPr>
            </w:r>
            <w:r>
              <w:rPr>
                <w:rFonts w:ascii="Aptos" w:hAnsi="Aptos"/>
                <w:b w:val="0"/>
                <w:sz w:val="16"/>
              </w:rPr>
              <w:t>Defect Count</w:t>
            </w:r>
          </w:p>
        </w:tc>
        <w:tc>
          <w:tcPr>
            <w:tcW w:type="dxa" w:w="3600"/>
            <w:vAlign w:val="center"/>
          </w:tcPr>
          <w:p>
            <w:r>
              <w:rPr>
                <w:rFonts w:ascii="Aptos" w:hAnsi="Aptos"/>
                <w:sz w:val="16"/>
              </w:rPr>
            </w:r>
            <w:r>
              <w:rPr>
                <w:rFonts w:ascii="Aptos" w:hAnsi="Aptos"/>
                <w:b w:val="0"/>
                <w:sz w:val="16"/>
              </w:rPr>
              <w:t>Open defects by severity</w:t>
            </w:r>
          </w:p>
        </w:tc>
        <w:tc>
          <w:tcPr>
            <w:tcW w:type="dxa" w:w="4176"/>
            <w:vAlign w:val="center"/>
          </w:tcPr>
          <w:p>
            <w:r>
              <w:rPr>
                <w:rFonts w:ascii="Aptos" w:hAnsi="Aptos"/>
                <w:sz w:val="16"/>
              </w:rPr>
            </w:r>
            <w:r>
              <w:rPr>
                <w:rFonts w:ascii="Aptos" w:hAnsi="Aptos"/>
                <w:b w:val="0"/>
                <w:sz w:val="16"/>
              </w:rPr>
              <w:t>Track quality and release readiness</w:t>
            </w:r>
          </w:p>
        </w:tc>
      </w:tr>
      <w:tr>
        <w:trPr>
          <w:cantSplit/>
        </w:trPr>
        <w:tc>
          <w:tcPr>
            <w:tcW w:type="dxa" w:w="2016"/>
            <w:vAlign w:val="center"/>
          </w:tcPr>
          <w:p>
            <w:r>
              <w:rPr>
                <w:rFonts w:ascii="Aptos" w:hAnsi="Aptos"/>
                <w:sz w:val="16"/>
              </w:rPr>
            </w:r>
            <w:r>
              <w:rPr>
                <w:rFonts w:ascii="Aptos" w:hAnsi="Aptos"/>
                <w:b w:val="0"/>
                <w:sz w:val="16"/>
              </w:rPr>
              <w:t>Build Success Rate</w:t>
            </w:r>
          </w:p>
        </w:tc>
        <w:tc>
          <w:tcPr>
            <w:tcW w:type="dxa" w:w="3600"/>
            <w:vAlign w:val="center"/>
          </w:tcPr>
          <w:p>
            <w:r>
              <w:rPr>
                <w:rFonts w:ascii="Aptos" w:hAnsi="Aptos"/>
                <w:sz w:val="16"/>
              </w:rPr>
            </w:r>
            <w:r>
              <w:rPr>
                <w:rFonts w:ascii="Aptos" w:hAnsi="Aptos"/>
                <w:b w:val="0"/>
                <w:sz w:val="16"/>
              </w:rPr>
              <w:t>Successful pipeline runs / total runs</w:t>
            </w:r>
          </w:p>
        </w:tc>
        <w:tc>
          <w:tcPr>
            <w:tcW w:type="dxa" w:w="4176"/>
            <w:vAlign w:val="center"/>
          </w:tcPr>
          <w:p>
            <w:r>
              <w:rPr>
                <w:rFonts w:ascii="Aptos" w:hAnsi="Aptos"/>
                <w:sz w:val="16"/>
              </w:rPr>
            </w:r>
            <w:r>
              <w:rPr>
                <w:rFonts w:ascii="Aptos" w:hAnsi="Aptos"/>
                <w:b w:val="0"/>
                <w:sz w:val="16"/>
              </w:rPr>
              <w:t>Measure delivery stability</w:t>
            </w:r>
          </w:p>
        </w:tc>
      </w:tr>
      <w:tr>
        <w:trPr>
          <w:cantSplit/>
        </w:trPr>
        <w:tc>
          <w:tcPr>
            <w:tcW w:type="dxa" w:w="2016"/>
            <w:vAlign w:val="center"/>
          </w:tcPr>
          <w:p>
            <w:r>
              <w:rPr>
                <w:rFonts w:ascii="Aptos" w:hAnsi="Aptos"/>
                <w:sz w:val="16"/>
              </w:rPr>
            </w:r>
            <w:r>
              <w:rPr>
                <w:rFonts w:ascii="Aptos" w:hAnsi="Aptos"/>
                <w:b w:val="0"/>
                <w:sz w:val="16"/>
              </w:rPr>
              <w:t>Deployment Success Rate</w:t>
            </w:r>
          </w:p>
        </w:tc>
        <w:tc>
          <w:tcPr>
            <w:tcW w:type="dxa" w:w="3600"/>
            <w:vAlign w:val="center"/>
          </w:tcPr>
          <w:p>
            <w:r>
              <w:rPr>
                <w:rFonts w:ascii="Aptos" w:hAnsi="Aptos"/>
                <w:sz w:val="16"/>
              </w:rPr>
            </w:r>
            <w:r>
              <w:rPr>
                <w:rFonts w:ascii="Aptos" w:hAnsi="Aptos"/>
                <w:b w:val="0"/>
                <w:sz w:val="16"/>
              </w:rPr>
              <w:t>Successful deployments / total deployments</w:t>
            </w:r>
          </w:p>
        </w:tc>
        <w:tc>
          <w:tcPr>
            <w:tcW w:type="dxa" w:w="4176"/>
            <w:vAlign w:val="center"/>
          </w:tcPr>
          <w:p>
            <w:r>
              <w:rPr>
                <w:rFonts w:ascii="Aptos" w:hAnsi="Aptos"/>
                <w:sz w:val="16"/>
              </w:rPr>
            </w:r>
            <w:r>
              <w:rPr>
                <w:rFonts w:ascii="Aptos" w:hAnsi="Aptos"/>
                <w:b w:val="0"/>
                <w:sz w:val="16"/>
              </w:rPr>
              <w:t>Measure release reliability</w:t>
            </w:r>
          </w:p>
        </w:tc>
      </w:tr>
      <w:tr>
        <w:trPr>
          <w:cantSplit/>
        </w:trPr>
        <w:tc>
          <w:tcPr>
            <w:tcW w:type="dxa" w:w="2016"/>
            <w:vAlign w:val="center"/>
          </w:tcPr>
          <w:p>
            <w:r>
              <w:rPr>
                <w:rFonts w:ascii="Aptos" w:hAnsi="Aptos"/>
                <w:sz w:val="16"/>
              </w:rPr>
            </w:r>
            <w:r>
              <w:rPr>
                <w:rFonts w:ascii="Aptos" w:hAnsi="Aptos"/>
                <w:b w:val="0"/>
                <w:sz w:val="16"/>
              </w:rPr>
              <w:t>Lead Time</w:t>
            </w:r>
          </w:p>
        </w:tc>
        <w:tc>
          <w:tcPr>
            <w:tcW w:type="dxa" w:w="3600"/>
            <w:vAlign w:val="center"/>
          </w:tcPr>
          <w:p>
            <w:r>
              <w:rPr>
                <w:rFonts w:ascii="Aptos" w:hAnsi="Aptos"/>
                <w:sz w:val="16"/>
              </w:rPr>
            </w:r>
            <w:r>
              <w:rPr>
                <w:rFonts w:ascii="Aptos" w:hAnsi="Aptos"/>
                <w:b w:val="0"/>
                <w:sz w:val="16"/>
              </w:rPr>
              <w:t>Time from selected story to completed story</w:t>
            </w:r>
          </w:p>
        </w:tc>
        <w:tc>
          <w:tcPr>
            <w:tcW w:type="dxa" w:w="4176"/>
            <w:vAlign w:val="center"/>
          </w:tcPr>
          <w:p>
            <w:r>
              <w:rPr>
                <w:rFonts w:ascii="Aptos" w:hAnsi="Aptos"/>
                <w:sz w:val="16"/>
              </w:rPr>
            </w:r>
            <w:r>
              <w:rPr>
                <w:rFonts w:ascii="Aptos" w:hAnsi="Aptos"/>
                <w:b w:val="0"/>
                <w:sz w:val="16"/>
              </w:rPr>
              <w:t>Identify delivery delays</w:t>
            </w:r>
          </w:p>
        </w:tc>
      </w:tr>
      <w:tr>
        <w:trPr>
          <w:cantSplit/>
        </w:trPr>
        <w:tc>
          <w:tcPr>
            <w:tcW w:type="dxa" w:w="2016"/>
            <w:vAlign w:val="center"/>
          </w:tcPr>
          <w:p>
            <w:r>
              <w:rPr>
                <w:rFonts w:ascii="Aptos" w:hAnsi="Aptos"/>
                <w:sz w:val="16"/>
              </w:rPr>
            </w:r>
            <w:r>
              <w:rPr>
                <w:rFonts w:ascii="Aptos" w:hAnsi="Aptos"/>
                <w:b w:val="0"/>
                <w:sz w:val="16"/>
              </w:rPr>
              <w:t>Blocked Time</w:t>
            </w:r>
          </w:p>
        </w:tc>
        <w:tc>
          <w:tcPr>
            <w:tcW w:type="dxa" w:w="3600"/>
            <w:vAlign w:val="center"/>
          </w:tcPr>
          <w:p>
            <w:r>
              <w:rPr>
                <w:rFonts w:ascii="Aptos" w:hAnsi="Aptos"/>
                <w:sz w:val="16"/>
              </w:rPr>
            </w:r>
            <w:r>
              <w:rPr>
                <w:rFonts w:ascii="Aptos" w:hAnsi="Aptos"/>
                <w:b w:val="0"/>
                <w:sz w:val="16"/>
              </w:rPr>
              <w:t>Time spent blocked</w:t>
            </w:r>
          </w:p>
        </w:tc>
        <w:tc>
          <w:tcPr>
            <w:tcW w:type="dxa" w:w="4176"/>
            <w:vAlign w:val="center"/>
          </w:tcPr>
          <w:p>
            <w:r>
              <w:rPr>
                <w:rFonts w:ascii="Aptos" w:hAnsi="Aptos"/>
                <w:sz w:val="16"/>
              </w:rPr>
            </w:r>
            <w:r>
              <w:rPr>
                <w:rFonts w:ascii="Aptos" w:hAnsi="Aptos"/>
                <w:b w:val="0"/>
                <w:sz w:val="16"/>
              </w:rPr>
              <w:t>Identify dependencies and process issues</w:t>
            </w:r>
          </w:p>
        </w:tc>
      </w:tr>
      <w:tr>
        <w:trPr>
          <w:cantSplit/>
        </w:trPr>
        <w:tc>
          <w:tcPr>
            <w:tcW w:type="dxa" w:w="2016"/>
            <w:vAlign w:val="center"/>
          </w:tcPr>
          <w:p>
            <w:r>
              <w:rPr>
                <w:rFonts w:ascii="Aptos" w:hAnsi="Aptos"/>
                <w:sz w:val="16"/>
              </w:rPr>
            </w:r>
            <w:r>
              <w:rPr>
                <w:rFonts w:ascii="Aptos" w:hAnsi="Aptos"/>
                <w:b w:val="0"/>
                <w:sz w:val="16"/>
              </w:rPr>
              <w:t>Review Acceptance</w:t>
            </w:r>
          </w:p>
        </w:tc>
        <w:tc>
          <w:tcPr>
            <w:tcW w:type="dxa" w:w="3600"/>
            <w:vAlign w:val="center"/>
          </w:tcPr>
          <w:p>
            <w:r>
              <w:rPr>
                <w:rFonts w:ascii="Aptos" w:hAnsi="Aptos"/>
                <w:sz w:val="16"/>
              </w:rPr>
            </w:r>
            <w:r>
              <w:rPr>
                <w:rFonts w:ascii="Aptos" w:hAnsi="Aptos"/>
                <w:b w:val="0"/>
                <w:sz w:val="16"/>
              </w:rPr>
              <w:t>Accepted vs rejected Sprint stories</w:t>
            </w:r>
          </w:p>
        </w:tc>
        <w:tc>
          <w:tcPr>
            <w:tcW w:type="dxa" w:w="4176"/>
            <w:vAlign w:val="center"/>
          </w:tcPr>
          <w:p>
            <w:r>
              <w:rPr>
                <w:rFonts w:ascii="Aptos" w:hAnsi="Aptos"/>
                <w:sz w:val="16"/>
              </w:rPr>
            </w:r>
            <w:r>
              <w:rPr>
                <w:rFonts w:ascii="Aptos" w:hAnsi="Aptos"/>
                <w:b w:val="0"/>
                <w:sz w:val="16"/>
              </w:rPr>
              <w:t>Measure readiness and Product Owner satisfaction</w:t>
            </w:r>
          </w:p>
        </w:tc>
      </w:tr>
    </w:tbl>
    <w:p>
      <w:pPr>
        <w:pStyle w:val="Heading2"/>
        <w:spacing w:before="120" w:after="80"/>
      </w:pPr>
      <w:r>
        <w:t>23.1 Example Release Dashboard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168"/>
            <w:vAlign w:val="center"/>
            <w:shd w:fill="1F4E78"/>
          </w:tcPr>
          <w:p>
            <w:r>
              <w:rPr>
                <w:rFonts w:ascii="Aptos" w:hAnsi="Aptos"/>
                <w:b/>
                <w:color w:val="FFFFFF"/>
                <w:sz w:val="16"/>
              </w:rPr>
            </w:r>
            <w:r>
              <w:rPr>
                <w:rFonts w:ascii="Aptos" w:hAnsi="Aptos"/>
                <w:b/>
                <w:color w:val="FFFFFF"/>
                <w:sz w:val="16"/>
              </w:rPr>
              <w:t>Indicator</w:t>
            </w:r>
          </w:p>
        </w:tc>
        <w:tc>
          <w:tcPr>
            <w:tcW w:type="dxa" w:w="3744"/>
            <w:vAlign w:val="center"/>
            <w:shd w:fill="1F4E78"/>
          </w:tcPr>
          <w:p>
            <w:r>
              <w:rPr>
                <w:rFonts w:ascii="Aptos" w:hAnsi="Aptos"/>
                <w:b/>
                <w:color w:val="FFFFFF"/>
                <w:sz w:val="16"/>
              </w:rPr>
            </w:r>
            <w:r>
              <w:rPr>
                <w:rFonts w:ascii="Aptos" w:hAnsi="Aptos"/>
                <w:b/>
                <w:color w:val="FFFFFF"/>
                <w:sz w:val="16"/>
              </w:rPr>
              <w:t>Target</w:t>
            </w:r>
          </w:p>
        </w:tc>
        <w:tc>
          <w:tcPr>
            <w:tcW w:type="dxa" w:w="3600"/>
            <w:vAlign w:val="center"/>
            <w:shd w:fill="1F4E78"/>
          </w:tcPr>
          <w:p>
            <w:r>
              <w:rPr>
                <w:rFonts w:ascii="Aptos" w:hAnsi="Aptos"/>
                <w:b/>
                <w:color w:val="FFFFFF"/>
                <w:sz w:val="16"/>
              </w:rPr>
            </w:r>
            <w:r>
              <w:rPr>
                <w:rFonts w:ascii="Aptos" w:hAnsi="Aptos"/>
                <w:b/>
                <w:color w:val="FFFFFF"/>
                <w:sz w:val="16"/>
              </w:rPr>
              <w:t>Example MVP Status</w:t>
            </w:r>
          </w:p>
        </w:tc>
      </w:tr>
      <w:tr>
        <w:trPr>
          <w:cantSplit/>
        </w:trPr>
        <w:tc>
          <w:tcPr>
            <w:tcW w:type="dxa" w:w="3168"/>
            <w:vAlign w:val="center"/>
          </w:tcPr>
          <w:p>
            <w:r>
              <w:rPr>
                <w:rFonts w:ascii="Aptos" w:hAnsi="Aptos"/>
                <w:sz w:val="16"/>
              </w:rPr>
            </w:r>
            <w:r>
              <w:rPr>
                <w:rFonts w:ascii="Aptos" w:hAnsi="Aptos"/>
                <w:b w:val="0"/>
                <w:sz w:val="16"/>
              </w:rPr>
              <w:t>MVP backlog completion</w:t>
            </w:r>
          </w:p>
        </w:tc>
        <w:tc>
          <w:tcPr>
            <w:tcW w:type="dxa" w:w="3744"/>
            <w:vAlign w:val="center"/>
          </w:tcPr>
          <w:p>
            <w:r>
              <w:rPr>
                <w:rFonts w:ascii="Aptos" w:hAnsi="Aptos"/>
                <w:sz w:val="16"/>
              </w:rPr>
            </w:r>
            <w:r>
              <w:rPr>
                <w:rFonts w:ascii="Aptos" w:hAnsi="Aptos"/>
                <w:b w:val="0"/>
                <w:sz w:val="16"/>
              </w:rPr>
              <w:t>100% of committed High-priority stories</w:t>
            </w:r>
          </w:p>
        </w:tc>
        <w:tc>
          <w:tcPr>
            <w:tcW w:type="dxa" w:w="3600"/>
            <w:vAlign w:val="center"/>
          </w:tcPr>
          <w:p>
            <w:r>
              <w:rPr>
                <w:rFonts w:ascii="Aptos" w:hAnsi="Aptos"/>
                <w:sz w:val="16"/>
              </w:rPr>
            </w:r>
            <w:r>
              <w:rPr>
                <w:rFonts w:ascii="Aptos" w:hAnsi="Aptos"/>
                <w:b w:val="0"/>
                <w:sz w:val="16"/>
              </w:rPr>
              <w:t>Target: 100%</w:t>
            </w:r>
          </w:p>
        </w:tc>
      </w:tr>
      <w:tr>
        <w:trPr>
          <w:cantSplit/>
        </w:trPr>
        <w:tc>
          <w:tcPr>
            <w:tcW w:type="dxa" w:w="3168"/>
            <w:vAlign w:val="center"/>
          </w:tcPr>
          <w:p>
            <w:r>
              <w:rPr>
                <w:rFonts w:ascii="Aptos" w:hAnsi="Aptos"/>
                <w:sz w:val="16"/>
              </w:rPr>
            </w:r>
            <w:r>
              <w:rPr>
                <w:rFonts w:ascii="Aptos" w:hAnsi="Aptos"/>
                <w:b w:val="0"/>
                <w:sz w:val="16"/>
              </w:rPr>
              <w:t>Critical defects at release</w:t>
            </w:r>
          </w:p>
        </w:tc>
        <w:tc>
          <w:tcPr>
            <w:tcW w:type="dxa" w:w="3744"/>
            <w:vAlign w:val="center"/>
          </w:tcPr>
          <w:p>
            <w:r>
              <w:rPr>
                <w:rFonts w:ascii="Aptos" w:hAnsi="Aptos"/>
                <w:sz w:val="16"/>
              </w:rPr>
            </w:r>
            <w:r>
              <w:rPr>
                <w:rFonts w:ascii="Aptos" w:hAnsi="Aptos"/>
                <w:b w:val="0"/>
                <w:sz w:val="16"/>
              </w:rPr>
              <w:t>0</w:t>
            </w:r>
          </w:p>
        </w:tc>
        <w:tc>
          <w:tcPr>
            <w:tcW w:type="dxa" w:w="3600"/>
            <w:vAlign w:val="center"/>
          </w:tcPr>
          <w:p>
            <w:r>
              <w:rPr>
                <w:rFonts w:ascii="Aptos" w:hAnsi="Aptos"/>
                <w:sz w:val="16"/>
              </w:rPr>
            </w:r>
            <w:r>
              <w:rPr>
                <w:rFonts w:ascii="Aptos" w:hAnsi="Aptos"/>
                <w:b w:val="0"/>
                <w:sz w:val="16"/>
              </w:rPr>
              <w:t>Target: 0</w:t>
            </w:r>
          </w:p>
        </w:tc>
      </w:tr>
      <w:tr>
        <w:trPr>
          <w:cantSplit/>
        </w:trPr>
        <w:tc>
          <w:tcPr>
            <w:tcW w:type="dxa" w:w="3168"/>
            <w:vAlign w:val="center"/>
          </w:tcPr>
          <w:p>
            <w:r>
              <w:rPr>
                <w:rFonts w:ascii="Aptos" w:hAnsi="Aptos"/>
                <w:sz w:val="16"/>
              </w:rPr>
            </w:r>
            <w:r>
              <w:rPr>
                <w:rFonts w:ascii="Aptos" w:hAnsi="Aptos"/>
                <w:b w:val="0"/>
                <w:sz w:val="16"/>
              </w:rPr>
              <w:t>High-severity unresolved defects</w:t>
            </w:r>
          </w:p>
        </w:tc>
        <w:tc>
          <w:tcPr>
            <w:tcW w:type="dxa" w:w="3744"/>
            <w:vAlign w:val="center"/>
          </w:tcPr>
          <w:p>
            <w:r>
              <w:rPr>
                <w:rFonts w:ascii="Aptos" w:hAnsi="Aptos"/>
                <w:sz w:val="16"/>
              </w:rPr>
            </w:r>
            <w:r>
              <w:rPr>
                <w:rFonts w:ascii="Aptos" w:hAnsi="Aptos"/>
                <w:b w:val="0"/>
                <w:sz w:val="16"/>
              </w:rPr>
              <w:t>0 unless explicitly accepted</w:t>
            </w:r>
          </w:p>
        </w:tc>
        <w:tc>
          <w:tcPr>
            <w:tcW w:type="dxa" w:w="3600"/>
            <w:vAlign w:val="center"/>
          </w:tcPr>
          <w:p>
            <w:r>
              <w:rPr>
                <w:rFonts w:ascii="Aptos" w:hAnsi="Aptos"/>
                <w:sz w:val="16"/>
              </w:rPr>
            </w:r>
            <w:r>
              <w:rPr>
                <w:rFonts w:ascii="Aptos" w:hAnsi="Aptos"/>
                <w:b w:val="0"/>
                <w:sz w:val="16"/>
              </w:rPr>
              <w:t>Target: 0</w:t>
            </w:r>
          </w:p>
        </w:tc>
      </w:tr>
      <w:tr>
        <w:trPr>
          <w:cantSplit/>
        </w:trPr>
        <w:tc>
          <w:tcPr>
            <w:tcW w:type="dxa" w:w="3168"/>
            <w:vAlign w:val="center"/>
          </w:tcPr>
          <w:p>
            <w:r>
              <w:rPr>
                <w:rFonts w:ascii="Aptos" w:hAnsi="Aptos"/>
                <w:sz w:val="16"/>
              </w:rPr>
            </w:r>
            <w:r>
              <w:rPr>
                <w:rFonts w:ascii="Aptos" w:hAnsi="Aptos"/>
                <w:b w:val="0"/>
                <w:sz w:val="16"/>
              </w:rPr>
              <w:t>Pipeline visibility</w:t>
            </w:r>
          </w:p>
        </w:tc>
        <w:tc>
          <w:tcPr>
            <w:tcW w:type="dxa" w:w="3744"/>
            <w:vAlign w:val="center"/>
          </w:tcPr>
          <w:p>
            <w:r>
              <w:rPr>
                <w:rFonts w:ascii="Aptos" w:hAnsi="Aptos"/>
                <w:sz w:val="16"/>
              </w:rPr>
            </w:r>
            <w:r>
              <w:rPr>
                <w:rFonts w:ascii="Aptos" w:hAnsi="Aptos"/>
                <w:b w:val="0"/>
                <w:sz w:val="16"/>
              </w:rPr>
              <w:t>Available for connected projects</w:t>
            </w:r>
          </w:p>
        </w:tc>
        <w:tc>
          <w:tcPr>
            <w:tcW w:type="dxa" w:w="3600"/>
            <w:vAlign w:val="center"/>
          </w:tcPr>
          <w:p>
            <w:r>
              <w:rPr>
                <w:rFonts w:ascii="Aptos" w:hAnsi="Aptos"/>
                <w:sz w:val="16"/>
              </w:rPr>
            </w:r>
            <w:r>
              <w:rPr>
                <w:rFonts w:ascii="Aptos" w:hAnsi="Aptos"/>
                <w:b w:val="0"/>
                <w:sz w:val="16"/>
              </w:rPr>
              <w:t>Target: Yes</w:t>
            </w:r>
          </w:p>
        </w:tc>
      </w:tr>
      <w:tr>
        <w:trPr>
          <w:cantSplit/>
        </w:trPr>
        <w:tc>
          <w:tcPr>
            <w:tcW w:type="dxa" w:w="3168"/>
            <w:vAlign w:val="center"/>
          </w:tcPr>
          <w:p>
            <w:r>
              <w:rPr>
                <w:rFonts w:ascii="Aptos" w:hAnsi="Aptos"/>
                <w:sz w:val="16"/>
              </w:rPr>
            </w:r>
            <w:r>
              <w:rPr>
                <w:rFonts w:ascii="Aptos" w:hAnsi="Aptos"/>
                <w:b w:val="0"/>
                <w:sz w:val="16"/>
              </w:rPr>
              <w:t>Deployment traceability</w:t>
            </w:r>
          </w:p>
        </w:tc>
        <w:tc>
          <w:tcPr>
            <w:tcW w:type="dxa" w:w="3744"/>
            <w:vAlign w:val="center"/>
          </w:tcPr>
          <w:p>
            <w:r>
              <w:rPr>
                <w:rFonts w:ascii="Aptos" w:hAnsi="Aptos"/>
                <w:sz w:val="16"/>
              </w:rPr>
            </w:r>
            <w:r>
              <w:rPr>
                <w:rFonts w:ascii="Aptos" w:hAnsi="Aptos"/>
                <w:b w:val="0"/>
                <w:sz w:val="16"/>
              </w:rPr>
              <w:t>All release records auditable</w:t>
            </w:r>
          </w:p>
        </w:tc>
        <w:tc>
          <w:tcPr>
            <w:tcW w:type="dxa" w:w="3600"/>
            <w:vAlign w:val="center"/>
          </w:tcPr>
          <w:p>
            <w:r>
              <w:rPr>
                <w:rFonts w:ascii="Aptos" w:hAnsi="Aptos"/>
                <w:sz w:val="16"/>
              </w:rPr>
            </w:r>
            <w:r>
              <w:rPr>
                <w:rFonts w:ascii="Aptos" w:hAnsi="Aptos"/>
                <w:b w:val="0"/>
                <w:sz w:val="16"/>
              </w:rPr>
              <w:t>Target: Yes</w:t>
            </w:r>
          </w:p>
        </w:tc>
      </w:tr>
      <w:tr>
        <w:trPr>
          <w:cantSplit/>
        </w:trPr>
        <w:tc>
          <w:tcPr>
            <w:tcW w:type="dxa" w:w="3168"/>
            <w:vAlign w:val="center"/>
          </w:tcPr>
          <w:p>
            <w:r>
              <w:rPr>
                <w:rFonts w:ascii="Aptos" w:hAnsi="Aptos"/>
                <w:sz w:val="16"/>
              </w:rPr>
            </w:r>
            <w:r>
              <w:rPr>
                <w:rFonts w:ascii="Aptos" w:hAnsi="Aptos"/>
                <w:b w:val="0"/>
                <w:sz w:val="16"/>
              </w:rPr>
              <w:t>Project report generation</w:t>
            </w:r>
          </w:p>
        </w:tc>
        <w:tc>
          <w:tcPr>
            <w:tcW w:type="dxa" w:w="3744"/>
            <w:vAlign w:val="center"/>
          </w:tcPr>
          <w:p>
            <w:r>
              <w:rPr>
                <w:rFonts w:ascii="Aptos" w:hAnsi="Aptos"/>
                <w:sz w:val="16"/>
              </w:rPr>
            </w:r>
            <w:r>
              <w:rPr>
                <w:rFonts w:ascii="Aptos" w:hAnsi="Aptos"/>
                <w:b w:val="0"/>
                <w:sz w:val="16"/>
              </w:rPr>
              <w:t>Working for MVP scope</w:t>
            </w:r>
          </w:p>
        </w:tc>
        <w:tc>
          <w:tcPr>
            <w:tcW w:type="dxa" w:w="3600"/>
            <w:vAlign w:val="center"/>
          </w:tcPr>
          <w:p>
            <w:r>
              <w:rPr>
                <w:rFonts w:ascii="Aptos" w:hAnsi="Aptos"/>
                <w:sz w:val="16"/>
              </w:rPr>
            </w:r>
            <w:r>
              <w:rPr>
                <w:rFonts w:ascii="Aptos" w:hAnsi="Aptos"/>
                <w:b w:val="0"/>
                <w:sz w:val="16"/>
              </w:rPr>
              <w:t>Target: Yes</w:t>
            </w:r>
          </w:p>
        </w:tc>
      </w:tr>
    </w:tbl>
    <w:p>
      <w:pPr>
        <w:pStyle w:val="Heading1"/>
        <w:spacing w:before="200" w:after="80"/>
      </w:pPr>
      <w:r>
        <w:t>24. Final Deliverables Checklist</w:t>
      </w:r>
    </w:p>
    <w:p>
      <w:pPr>
        <w:spacing w:after="100" w:line="259" w:lineRule="auto"/>
      </w:pPr>
      <w:r>
        <w:t>The checklist below maps the project outputs to the deliverables explicitly listed in the Unit-2 brief.</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6480"/>
            <w:vAlign w:val="center"/>
            <w:shd w:fill="1F4E78"/>
          </w:tcPr>
          <w:p>
            <w:r>
              <w:rPr>
                <w:rFonts w:ascii="Aptos" w:hAnsi="Aptos"/>
                <w:b/>
                <w:color w:val="FFFFFF"/>
                <w:sz w:val="16"/>
              </w:rPr>
            </w:r>
            <w:r>
              <w:rPr>
                <w:rFonts w:ascii="Aptos" w:hAnsi="Aptos"/>
                <w:b/>
                <w:color w:val="FFFFFF"/>
                <w:sz w:val="16"/>
              </w:rPr>
              <w:t>Required Deliverable</w:t>
            </w:r>
          </w:p>
        </w:tc>
        <w:tc>
          <w:tcPr>
            <w:tcW w:type="dxa" w:w="3312"/>
            <w:vAlign w:val="center"/>
            <w:shd w:fill="1F4E78"/>
          </w:tcPr>
          <w:p>
            <w:r>
              <w:rPr>
                <w:rFonts w:ascii="Aptos" w:hAnsi="Aptos"/>
                <w:b/>
                <w:color w:val="FFFFFF"/>
                <w:sz w:val="16"/>
              </w:rPr>
            </w:r>
            <w:r>
              <w:rPr>
                <w:rFonts w:ascii="Aptos" w:hAnsi="Aptos"/>
                <w:b/>
                <w:color w:val="FFFFFF"/>
                <w:sz w:val="16"/>
              </w:rPr>
              <w:t>Status in This Report</w:t>
            </w:r>
          </w:p>
        </w:tc>
      </w:tr>
      <w:tr>
        <w:trPr>
          <w:cantSplit/>
        </w:trPr>
        <w:tc>
          <w:tcPr>
            <w:tcW w:type="dxa" w:w="6480"/>
            <w:vAlign w:val="center"/>
          </w:tcPr>
          <w:p>
            <w:r>
              <w:rPr>
                <w:rFonts w:ascii="Aptos" w:hAnsi="Aptos"/>
                <w:sz w:val="16"/>
              </w:rPr>
            </w:r>
            <w:r>
              <w:rPr>
                <w:rFonts w:ascii="Aptos" w:hAnsi="Aptos"/>
                <w:b w:val="0"/>
                <w:sz w:val="16"/>
              </w:rPr>
              <w:t>Agile Project Planning Report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Product Vision Document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Scrum Team Structure</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Scrum Roles and Responsibilities Document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Epic Documentation</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User Story Repository</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Acceptance Criteria Document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Prioritized Product Backlog</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Story Point Estimation Sheet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Sprint Planning Document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Sprint Backlog</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Scrum Board</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Burndown Chart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Sprint Review Report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Sprint Retrospective Report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Agile Framework Comparison Report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Project Timeline and Release Roadmap</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Complete Agile Documentation</w:t>
            </w:r>
          </w:p>
        </w:tc>
        <w:tc>
          <w:tcPr>
            <w:tcW w:type="dxa" w:w="3312"/>
            <w:vAlign w:val="center"/>
          </w:tcPr>
          <w:p>
            <w:r>
              <w:rPr>
                <w:rFonts w:ascii="Aptos" w:hAnsi="Aptos"/>
                <w:sz w:val="16"/>
              </w:rPr>
            </w:r>
            <w:r>
              <w:rPr>
                <w:rFonts w:ascii="Aptos" w:hAnsi="Aptos"/>
                <w:b w:val="0"/>
                <w:sz w:val="16"/>
              </w:rPr>
              <w:t>Included</w:t>
            </w:r>
          </w:p>
        </w:tc>
      </w:tr>
    </w:tbl>
    <w:p>
      <w:pPr>
        <w:pStyle w:val="Heading1"/>
        <w:spacing w:before="200" w:after="80"/>
      </w:pPr>
      <w:r>
        <w:t>25. Conclusion</w:t>
      </w:r>
    </w:p>
    <w:p>
      <w:pPr>
        <w:spacing w:after="100" w:line="259" w:lineRule="auto"/>
      </w:pPr>
      <w:r>
        <w:t>SU-DevOps converts a university software-delivery problem into a structured Agile product with a clear Product Vision, stakeholder focus, prioritized backlog, measurable Acceptance Criteria, Sprint-based delivery, Scrum governance, and a DevOps-oriented quality flow. The MVP is intentionally limited to capabilities that support project creation, collaboration, delivery visibility, deployment traceability and reporting.</w:t>
      </w:r>
    </w:p>
    <w:p>
      <w:pPr>
        <w:spacing w:after="100" w:line="259" w:lineRule="auto"/>
      </w:pPr>
      <w:r>
        <w:t>The project can be used as the base submission for the Unit-2 Agile Mini-Project and can also serve as the planning blueprint for an actual implementation. The highest-value next step after the planning stage is to build Sprint 1, validate the core user journey, and use real Sprint evidence to update the illustrative metrics in this report.</w:t>
      </w:r>
    </w:p>
    <w:p/>
    <w:p>
      <w:pPr>
        <w:ind w:left="360"/>
      </w:pPr>
      <w:r>
        <w:rPr>
          <w:b/>
        </w:rPr>
        <w:t xml:space="preserve">Source basis: </w:t>
      </w:r>
      <w:r>
        <w:t>This report is structured from the uploaded Unit-2 Agile Mini-Project document. Where SU-DevOps-specific details were needed, they are clearly presented as a proposed project design rather than as facts from the source.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Sanjivani University • Unit-2 Agile Mini-Project • SU-DevOps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SU-DevOps  |  Agile Project Planning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SU-DevOps – Complete Agile Project Planning Report</dc:title>
  <dc:subject>Unit-2 Agile Mini-Project</dc:subject>
  <dc:creator>Sanjivani University Student Project</dc:creator>
  <cp:keywords>SU-DevOps, Agile, Scrum, DevOps, Product Backlog, Sprint Planning</cp:keywords>
  <dc:description>generated by python-docx</dc:description>
  <cp:lastModifiedBy/>
  <cp:revision>1</cp:revision>
  <dcterms:created xsi:type="dcterms:W3CDTF">2013-12-23T23:15:00Z</dcterms:created>
  <dcterms:modified xsi:type="dcterms:W3CDTF">2013-12-23T23:15:00Z</dcterms:modified>
  <cp:category/>
</cp:coreProperties>
</file>